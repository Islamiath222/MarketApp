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012A5" w14:textId="77777777" w:rsidR="007739B1" w:rsidRDefault="003C3372">
      <w:pPr>
        <w:spacing w:before="1100"/>
        <w:jc w:val="center"/>
      </w:pPr>
      <w:r>
        <w:rPr>
          <w:rFonts w:ascii="Aptos Display" w:hAnsi="Aptos Display"/>
          <w:b/>
          <w:color w:val="16324F"/>
          <w:sz w:val="76"/>
        </w:rPr>
        <w:t>MarketApp</w:t>
      </w:r>
    </w:p>
    <w:p w14:paraId="71584424" w14:textId="77777777" w:rsidR="007739B1" w:rsidRDefault="003C3372">
      <w:pPr>
        <w:jc w:val="center"/>
      </w:pPr>
      <w:r>
        <w:rPr>
          <w:b/>
          <w:color w:val="245B78"/>
          <w:sz w:val="40"/>
        </w:rPr>
        <w:t>Product Requirements Document</w:t>
      </w:r>
    </w:p>
    <w:p w14:paraId="623B111D" w14:textId="77777777" w:rsidR="007739B1" w:rsidRDefault="003C3372">
      <w:pPr>
        <w:jc w:val="center"/>
      </w:pPr>
      <w:r>
        <w:rPr>
          <w:color w:val="5E6B75"/>
          <w:sz w:val="23"/>
        </w:rPr>
        <w:t>Mobile App • Website • Seller Portal • Market Administration • 360° Navigation</w:t>
      </w:r>
    </w:p>
    <w:tbl>
      <w:tblPr>
        <w:tblW w:w="0" w:type="auto"/>
        <w:jc w:val="center"/>
        <w:tblLayout w:type="fixed"/>
        <w:tblLook w:val="04A0" w:firstRow="1" w:lastRow="0" w:firstColumn="1" w:lastColumn="0" w:noHBand="0" w:noVBand="1"/>
      </w:tblPr>
      <w:tblGrid>
        <w:gridCol w:w="9792"/>
      </w:tblGrid>
      <w:tr w:rsidR="007739B1" w14:paraId="68A83810" w14:textId="77777777">
        <w:trPr>
          <w:cantSplit/>
          <w:tblHeader/>
          <w:jc w:val="center"/>
        </w:trPr>
        <w:tc>
          <w:tcPr>
            <w:tcW w:w="9792" w:type="dxa"/>
            <w:shd w:val="clear" w:color="auto" w:fill="EAF1F5"/>
            <w:tcMar>
              <w:top w:w="130" w:type="dxa"/>
              <w:left w:w="160" w:type="dxa"/>
              <w:bottom w:w="130" w:type="dxa"/>
              <w:right w:w="160" w:type="dxa"/>
            </w:tcMar>
          </w:tcPr>
          <w:p w14:paraId="0F0C5F14" w14:textId="77777777" w:rsidR="007739B1" w:rsidRDefault="003C3372">
            <w:pPr>
              <w:pStyle w:val="Callout"/>
              <w:jc w:val="center"/>
            </w:pPr>
            <w:r>
              <w:t>A digital platform for discovering, navigating and transacting with verified physical market stalls — beginning in Lagos, Nigeria.</w:t>
            </w:r>
          </w:p>
        </w:tc>
      </w:tr>
    </w:tbl>
    <w:p w14:paraId="187BA7B0" w14:textId="77777777" w:rsidR="007739B1" w:rsidRDefault="007739B1">
      <w:pPr>
        <w:spacing w:after="0"/>
      </w:pPr>
    </w:p>
    <w:p w14:paraId="5ADCD7AA" w14:textId="77777777" w:rsidR="007739B1" w:rsidRDefault="003C3372">
      <w:pPr>
        <w:spacing w:before="480"/>
        <w:jc w:val="center"/>
      </w:pPr>
      <w:r>
        <w:rPr>
          <w:b/>
          <w:color w:val="5E6B75"/>
          <w:sz w:val="20"/>
        </w:rPr>
        <w:t>Core experience</w:t>
      </w:r>
    </w:p>
    <w:p w14:paraId="654A6E98" w14:textId="77777777" w:rsidR="007739B1" w:rsidRDefault="003C3372">
      <w:pPr>
        <w:jc w:val="center"/>
      </w:pPr>
      <w:r>
        <w:rPr>
          <w:b/>
          <w:color w:val="2E7D73"/>
          <w:sz w:val="26"/>
        </w:rPr>
        <w:t>Market → Virtual Market → Shop → Seller → Negotiation → Order → Payment → Delivery/Pickup → Rating</w:t>
      </w:r>
    </w:p>
    <w:p w14:paraId="7381B540" w14:textId="77777777" w:rsidR="007739B1" w:rsidRDefault="003C3372">
      <w:pPr>
        <w:spacing w:before="1160"/>
        <w:jc w:val="center"/>
      </w:pPr>
      <w:r>
        <w:rPr>
          <w:color w:val="5E6B75"/>
          <w:sz w:val="19"/>
        </w:rPr>
        <w:t>Prepared as the consolidated baseline specification for product design, system architecture, development planning and vendor estimation.</w:t>
      </w:r>
    </w:p>
    <w:p w14:paraId="52135801" w14:textId="77777777" w:rsidR="007739B1" w:rsidRDefault="003C3372">
      <w:r>
        <w:br w:type="page"/>
      </w:r>
    </w:p>
    <w:p w14:paraId="4B23ECAA" w14:textId="77777777" w:rsidR="007739B1" w:rsidRDefault="003C3372">
      <w:pPr>
        <w:pStyle w:val="Heading1"/>
      </w:pPr>
      <w:r>
        <w:lastRenderedPageBreak/>
        <w:t>1. Product Vision and Scope</w:t>
      </w:r>
    </w:p>
    <w:p w14:paraId="3C3B087B" w14:textId="77777777" w:rsidR="007739B1" w:rsidRDefault="003C3372">
      <w:r>
        <w:t>MarketApp will be a digital marketplace and navigation platform for physical markets. The initial launch will focus on Lagos, Nigeria, while the architecture will support expansion to other Nigerian markets without redesigning the core platform.</w:t>
      </w:r>
    </w:p>
    <w:p w14:paraId="3FC11E8A" w14:textId="77777777" w:rsidR="007739B1" w:rsidRDefault="003C3372">
      <w:r>
        <w:t>MarketApp will digitally map participating markets down to individual stalls. Customers will be able to enter a market virtually, navigate through proprietary 360° imagery, locate shops, browse products, communicate with shop owners, negotiate prices, pay for orders, select pickup or delivery, and rate completed transactions.</w:t>
      </w:r>
    </w:p>
    <w:tbl>
      <w:tblPr>
        <w:tblW w:w="0" w:type="auto"/>
        <w:jc w:val="center"/>
        <w:tblLayout w:type="fixed"/>
        <w:tblLook w:val="04A0" w:firstRow="1" w:lastRow="0" w:firstColumn="1" w:lastColumn="0" w:noHBand="0" w:noVBand="1"/>
      </w:tblPr>
      <w:tblGrid>
        <w:gridCol w:w="9792"/>
      </w:tblGrid>
      <w:tr w:rsidR="007739B1" w14:paraId="754D4E53" w14:textId="77777777">
        <w:trPr>
          <w:cantSplit/>
          <w:tblHeader/>
          <w:jc w:val="center"/>
        </w:trPr>
        <w:tc>
          <w:tcPr>
            <w:tcW w:w="9792" w:type="dxa"/>
            <w:shd w:val="clear" w:color="auto" w:fill="EAF1F5"/>
            <w:tcMar>
              <w:top w:w="130" w:type="dxa"/>
              <w:left w:w="160" w:type="dxa"/>
              <w:bottom w:w="130" w:type="dxa"/>
              <w:right w:w="160" w:type="dxa"/>
            </w:tcMar>
          </w:tcPr>
          <w:p w14:paraId="6EBD7563" w14:textId="77777777" w:rsidR="007739B1" w:rsidRDefault="003C3372">
            <w:pPr>
              <w:pStyle w:val="Callout"/>
              <w:jc w:val="center"/>
            </w:pPr>
            <w:r>
              <w:t>Every verified physical shop or stall should have one corresponding digital storefront linked to its exact market location.</w:t>
            </w:r>
          </w:p>
        </w:tc>
      </w:tr>
    </w:tbl>
    <w:p w14:paraId="31C2ADA1" w14:textId="77777777" w:rsidR="007739B1" w:rsidRDefault="007739B1">
      <w:pPr>
        <w:spacing w:after="0"/>
      </w:pPr>
    </w:p>
    <w:p w14:paraId="148BCD7C" w14:textId="77777777" w:rsidR="007739B1" w:rsidRDefault="003C3372">
      <w:pPr>
        <w:pStyle w:val="Heading1"/>
      </w:pPr>
      <w:r>
        <w:t>2. Platform Components</w:t>
      </w:r>
    </w:p>
    <w:tbl>
      <w:tblPr>
        <w:tblStyle w:val="TableGrid"/>
        <w:tblW w:w="0" w:type="auto"/>
        <w:jc w:val="center"/>
        <w:tblLayout w:type="fixed"/>
        <w:tblLook w:val="04A0" w:firstRow="1" w:lastRow="0" w:firstColumn="1" w:lastColumn="0" w:noHBand="0" w:noVBand="1"/>
      </w:tblPr>
      <w:tblGrid>
        <w:gridCol w:w="2880"/>
        <w:gridCol w:w="2448"/>
        <w:gridCol w:w="4320"/>
      </w:tblGrid>
      <w:tr w:rsidR="007739B1" w14:paraId="1801037F" w14:textId="77777777">
        <w:trPr>
          <w:cantSplit/>
          <w:tblHeader/>
          <w:jc w:val="center"/>
        </w:trPr>
        <w:tc>
          <w:tcPr>
            <w:tcW w:w="2880" w:type="dxa"/>
            <w:shd w:val="clear" w:color="auto" w:fill="16324F"/>
            <w:tcMar>
              <w:top w:w="90" w:type="dxa"/>
              <w:left w:w="110" w:type="dxa"/>
              <w:bottom w:w="90" w:type="dxa"/>
              <w:right w:w="110" w:type="dxa"/>
            </w:tcMar>
            <w:vAlign w:val="center"/>
          </w:tcPr>
          <w:p w14:paraId="5256D946" w14:textId="77777777" w:rsidR="007739B1" w:rsidRDefault="003C3372">
            <w:r>
              <w:rPr>
                <w:b/>
                <w:color w:val="FFFFFF"/>
                <w:sz w:val="19"/>
              </w:rPr>
              <w:t>Component</w:t>
            </w:r>
          </w:p>
        </w:tc>
        <w:tc>
          <w:tcPr>
            <w:tcW w:w="2448" w:type="dxa"/>
            <w:shd w:val="clear" w:color="auto" w:fill="16324F"/>
            <w:tcMar>
              <w:top w:w="90" w:type="dxa"/>
              <w:left w:w="110" w:type="dxa"/>
              <w:bottom w:w="90" w:type="dxa"/>
              <w:right w:w="110" w:type="dxa"/>
            </w:tcMar>
            <w:vAlign w:val="center"/>
          </w:tcPr>
          <w:p w14:paraId="68DA3A5A" w14:textId="77777777" w:rsidR="007739B1" w:rsidRDefault="003C3372">
            <w:r>
              <w:rPr>
                <w:b/>
                <w:color w:val="FFFFFF"/>
                <w:sz w:val="19"/>
              </w:rPr>
              <w:t>Primary Users</w:t>
            </w:r>
          </w:p>
        </w:tc>
        <w:tc>
          <w:tcPr>
            <w:tcW w:w="4320" w:type="dxa"/>
            <w:shd w:val="clear" w:color="auto" w:fill="16324F"/>
            <w:tcMar>
              <w:top w:w="90" w:type="dxa"/>
              <w:left w:w="110" w:type="dxa"/>
              <w:bottom w:w="90" w:type="dxa"/>
              <w:right w:w="110" w:type="dxa"/>
            </w:tcMar>
            <w:vAlign w:val="center"/>
          </w:tcPr>
          <w:p w14:paraId="16FD8C6E" w14:textId="77777777" w:rsidR="007739B1" w:rsidRDefault="003C3372">
            <w:r>
              <w:rPr>
                <w:b/>
                <w:color w:val="FFFFFF"/>
                <w:sz w:val="19"/>
              </w:rPr>
              <w:t>Key Purpose</w:t>
            </w:r>
          </w:p>
        </w:tc>
      </w:tr>
      <w:tr w:rsidR="007739B1" w14:paraId="0C3267E5" w14:textId="77777777">
        <w:trPr>
          <w:cantSplit/>
          <w:jc w:val="center"/>
        </w:trPr>
        <w:tc>
          <w:tcPr>
            <w:tcW w:w="2880" w:type="dxa"/>
            <w:tcMar>
              <w:top w:w="90" w:type="dxa"/>
              <w:left w:w="110" w:type="dxa"/>
              <w:bottom w:w="90" w:type="dxa"/>
              <w:right w:w="110" w:type="dxa"/>
            </w:tcMar>
            <w:vAlign w:val="center"/>
          </w:tcPr>
          <w:p w14:paraId="79EFE711" w14:textId="77777777" w:rsidR="007739B1" w:rsidRDefault="003C3372">
            <w:r>
              <w:rPr>
                <w:sz w:val="18"/>
              </w:rPr>
              <w:t>Customer &amp; Seller Mobile App</w:t>
            </w:r>
          </w:p>
        </w:tc>
        <w:tc>
          <w:tcPr>
            <w:tcW w:w="2448" w:type="dxa"/>
            <w:tcMar>
              <w:top w:w="90" w:type="dxa"/>
              <w:left w:w="110" w:type="dxa"/>
              <w:bottom w:w="90" w:type="dxa"/>
              <w:right w:w="110" w:type="dxa"/>
            </w:tcMar>
            <w:vAlign w:val="center"/>
          </w:tcPr>
          <w:p w14:paraId="03805F68" w14:textId="77777777" w:rsidR="007739B1" w:rsidRDefault="003C3372">
            <w:r>
              <w:rPr>
                <w:sz w:val="18"/>
              </w:rPr>
              <w:t>Customers, shop owners, staff</w:t>
            </w:r>
          </w:p>
        </w:tc>
        <w:tc>
          <w:tcPr>
            <w:tcW w:w="4320" w:type="dxa"/>
            <w:tcMar>
              <w:top w:w="90" w:type="dxa"/>
              <w:left w:w="110" w:type="dxa"/>
              <w:bottom w:w="90" w:type="dxa"/>
              <w:right w:w="110" w:type="dxa"/>
            </w:tcMar>
            <w:vAlign w:val="center"/>
          </w:tcPr>
          <w:p w14:paraId="6ED8BF5E" w14:textId="77777777" w:rsidR="007739B1" w:rsidRDefault="003C3372">
            <w:r>
              <w:rPr>
                <w:sz w:val="18"/>
              </w:rPr>
              <w:t>iOS/Android discovery, 360° navigation, shopping, seller operations</w:t>
            </w:r>
          </w:p>
        </w:tc>
      </w:tr>
      <w:tr w:rsidR="007739B1" w14:paraId="2AD1329B" w14:textId="77777777">
        <w:trPr>
          <w:cantSplit/>
          <w:jc w:val="center"/>
        </w:trPr>
        <w:tc>
          <w:tcPr>
            <w:tcW w:w="2880" w:type="dxa"/>
            <w:tcMar>
              <w:top w:w="90" w:type="dxa"/>
              <w:left w:w="110" w:type="dxa"/>
              <w:bottom w:w="90" w:type="dxa"/>
              <w:right w:w="110" w:type="dxa"/>
            </w:tcMar>
            <w:vAlign w:val="center"/>
          </w:tcPr>
          <w:p w14:paraId="04C881A7" w14:textId="77777777" w:rsidR="007739B1" w:rsidRDefault="003C3372">
            <w:r>
              <w:rPr>
                <w:sz w:val="18"/>
              </w:rPr>
              <w:t>Public Website</w:t>
            </w:r>
          </w:p>
        </w:tc>
        <w:tc>
          <w:tcPr>
            <w:tcW w:w="2448" w:type="dxa"/>
            <w:tcMar>
              <w:top w:w="90" w:type="dxa"/>
              <w:left w:w="110" w:type="dxa"/>
              <w:bottom w:w="90" w:type="dxa"/>
              <w:right w:w="110" w:type="dxa"/>
            </w:tcMar>
            <w:vAlign w:val="center"/>
          </w:tcPr>
          <w:p w14:paraId="1B22A5C2" w14:textId="77777777" w:rsidR="007739B1" w:rsidRDefault="003C3372">
            <w:r>
              <w:rPr>
                <w:sz w:val="18"/>
              </w:rPr>
              <w:t>Visitors and customers</w:t>
            </w:r>
          </w:p>
        </w:tc>
        <w:tc>
          <w:tcPr>
            <w:tcW w:w="4320" w:type="dxa"/>
            <w:tcMar>
              <w:top w:w="90" w:type="dxa"/>
              <w:left w:w="110" w:type="dxa"/>
              <w:bottom w:w="90" w:type="dxa"/>
              <w:right w:w="110" w:type="dxa"/>
            </w:tcMar>
            <w:vAlign w:val="center"/>
          </w:tcPr>
          <w:p w14:paraId="1B3DBEE6" w14:textId="77777777" w:rsidR="007739B1" w:rsidRDefault="003C3372">
            <w:r>
              <w:rPr>
                <w:sz w:val="18"/>
              </w:rPr>
              <w:t>Browse markets, shops, products and selected virtual navigation; transact where supported</w:t>
            </w:r>
          </w:p>
        </w:tc>
      </w:tr>
      <w:tr w:rsidR="007739B1" w14:paraId="300938FB" w14:textId="77777777">
        <w:trPr>
          <w:cantSplit/>
          <w:jc w:val="center"/>
        </w:trPr>
        <w:tc>
          <w:tcPr>
            <w:tcW w:w="2880" w:type="dxa"/>
            <w:tcMar>
              <w:top w:w="90" w:type="dxa"/>
              <w:left w:w="110" w:type="dxa"/>
              <w:bottom w:w="90" w:type="dxa"/>
              <w:right w:w="110" w:type="dxa"/>
            </w:tcMar>
            <w:vAlign w:val="center"/>
          </w:tcPr>
          <w:p w14:paraId="368F2EDD" w14:textId="77777777" w:rsidR="007739B1" w:rsidRDefault="003C3372">
            <w:r>
              <w:rPr>
                <w:sz w:val="18"/>
              </w:rPr>
              <w:t>Seller Web Dashboard</w:t>
            </w:r>
          </w:p>
        </w:tc>
        <w:tc>
          <w:tcPr>
            <w:tcW w:w="2448" w:type="dxa"/>
            <w:tcMar>
              <w:top w:w="90" w:type="dxa"/>
              <w:left w:w="110" w:type="dxa"/>
              <w:bottom w:w="90" w:type="dxa"/>
              <w:right w:w="110" w:type="dxa"/>
            </w:tcMar>
            <w:vAlign w:val="center"/>
          </w:tcPr>
          <w:p w14:paraId="2E05A3DC" w14:textId="77777777" w:rsidR="007739B1" w:rsidRDefault="003C3372">
            <w:r>
              <w:rPr>
                <w:sz w:val="18"/>
              </w:rPr>
              <w:t>Verified merchants</w:t>
            </w:r>
          </w:p>
        </w:tc>
        <w:tc>
          <w:tcPr>
            <w:tcW w:w="4320" w:type="dxa"/>
            <w:tcMar>
              <w:top w:w="90" w:type="dxa"/>
              <w:left w:w="110" w:type="dxa"/>
              <w:bottom w:w="90" w:type="dxa"/>
              <w:right w:w="110" w:type="dxa"/>
            </w:tcMar>
            <w:vAlign w:val="center"/>
          </w:tcPr>
          <w:p w14:paraId="296C0504" w14:textId="77777777" w:rsidR="007739B1" w:rsidRDefault="003C3372">
            <w:r>
              <w:rPr>
                <w:sz w:val="18"/>
              </w:rPr>
              <w:t>Catalog, pricing, chat, offers, orders, fulfillment, ratings and analytics</w:t>
            </w:r>
          </w:p>
        </w:tc>
      </w:tr>
      <w:tr w:rsidR="007739B1" w14:paraId="6065F3F3" w14:textId="77777777">
        <w:trPr>
          <w:cantSplit/>
          <w:jc w:val="center"/>
        </w:trPr>
        <w:tc>
          <w:tcPr>
            <w:tcW w:w="2880" w:type="dxa"/>
            <w:tcMar>
              <w:top w:w="90" w:type="dxa"/>
              <w:left w:w="110" w:type="dxa"/>
              <w:bottom w:w="90" w:type="dxa"/>
              <w:right w:w="110" w:type="dxa"/>
            </w:tcMar>
            <w:vAlign w:val="center"/>
          </w:tcPr>
          <w:p w14:paraId="6CDBB672" w14:textId="77777777" w:rsidR="007739B1" w:rsidRDefault="003C3372">
            <w:r>
              <w:rPr>
                <w:sz w:val="18"/>
              </w:rPr>
              <w:t>Market Administration Portal</w:t>
            </w:r>
          </w:p>
        </w:tc>
        <w:tc>
          <w:tcPr>
            <w:tcW w:w="2448" w:type="dxa"/>
            <w:tcMar>
              <w:top w:w="90" w:type="dxa"/>
              <w:left w:w="110" w:type="dxa"/>
              <w:bottom w:w="90" w:type="dxa"/>
              <w:right w:w="110" w:type="dxa"/>
            </w:tcMar>
            <w:vAlign w:val="center"/>
          </w:tcPr>
          <w:p w14:paraId="43F31545" w14:textId="77777777" w:rsidR="007739B1" w:rsidRDefault="003C3372">
            <w:r>
              <w:rPr>
                <w:sz w:val="18"/>
              </w:rPr>
              <w:t>Market associations/management</w:t>
            </w:r>
          </w:p>
        </w:tc>
        <w:tc>
          <w:tcPr>
            <w:tcW w:w="4320" w:type="dxa"/>
            <w:tcMar>
              <w:top w:w="90" w:type="dxa"/>
              <w:left w:w="110" w:type="dxa"/>
              <w:bottom w:w="90" w:type="dxa"/>
              <w:right w:w="110" w:type="dxa"/>
            </w:tcMar>
            <w:vAlign w:val="center"/>
          </w:tcPr>
          <w:p w14:paraId="5F83DA98" w14:textId="77777777" w:rsidR="007739B1" w:rsidRDefault="003C3372">
            <w:r>
              <w:rPr>
                <w:sz w:val="18"/>
              </w:rPr>
              <w:t>Validate occupancy, assist with stall claims, report changes and map issues</w:t>
            </w:r>
          </w:p>
        </w:tc>
      </w:tr>
      <w:tr w:rsidR="007739B1" w14:paraId="7A91F9EE" w14:textId="77777777">
        <w:trPr>
          <w:cantSplit/>
          <w:jc w:val="center"/>
        </w:trPr>
        <w:tc>
          <w:tcPr>
            <w:tcW w:w="2880" w:type="dxa"/>
            <w:tcMar>
              <w:top w:w="90" w:type="dxa"/>
              <w:left w:w="110" w:type="dxa"/>
              <w:bottom w:w="90" w:type="dxa"/>
              <w:right w:w="110" w:type="dxa"/>
            </w:tcMar>
            <w:vAlign w:val="center"/>
          </w:tcPr>
          <w:p w14:paraId="424C9F59" w14:textId="77777777" w:rsidR="007739B1" w:rsidRDefault="003C3372">
            <w:r>
              <w:rPr>
                <w:sz w:val="18"/>
              </w:rPr>
              <w:t>MarketApp Admin Portal</w:t>
            </w:r>
          </w:p>
        </w:tc>
        <w:tc>
          <w:tcPr>
            <w:tcW w:w="2448" w:type="dxa"/>
            <w:tcMar>
              <w:top w:w="90" w:type="dxa"/>
              <w:left w:w="110" w:type="dxa"/>
              <w:bottom w:w="90" w:type="dxa"/>
              <w:right w:w="110" w:type="dxa"/>
            </w:tcMar>
            <w:vAlign w:val="center"/>
          </w:tcPr>
          <w:p w14:paraId="1089ECA8" w14:textId="77777777" w:rsidR="007739B1" w:rsidRDefault="003C3372">
            <w:r>
              <w:rPr>
                <w:sz w:val="18"/>
              </w:rPr>
              <w:t>Platform operations</w:t>
            </w:r>
          </w:p>
        </w:tc>
        <w:tc>
          <w:tcPr>
            <w:tcW w:w="4320" w:type="dxa"/>
            <w:tcMar>
              <w:top w:w="90" w:type="dxa"/>
              <w:left w:w="110" w:type="dxa"/>
              <w:bottom w:w="90" w:type="dxa"/>
              <w:right w:w="110" w:type="dxa"/>
            </w:tcMar>
            <w:vAlign w:val="center"/>
          </w:tcPr>
          <w:p w14:paraId="16489BE9" w14:textId="77777777" w:rsidR="007739B1" w:rsidRDefault="003C3372">
            <w:r>
              <w:rPr>
                <w:sz w:val="18"/>
              </w:rPr>
              <w:t>User, seller, market, moderation, payments, disputes, risk, imagery and navigation management</w:t>
            </w:r>
          </w:p>
        </w:tc>
      </w:tr>
    </w:tbl>
    <w:p w14:paraId="4D2E19D2" w14:textId="77777777" w:rsidR="007739B1" w:rsidRDefault="007739B1">
      <w:pPr>
        <w:spacing w:after="0"/>
      </w:pPr>
    </w:p>
    <w:p w14:paraId="7CA15897" w14:textId="77777777" w:rsidR="007739B1" w:rsidRDefault="003C3372">
      <w:pPr>
        <w:pStyle w:val="Heading1"/>
      </w:pPr>
      <w:r>
        <w:t>3. Geographic and Market Scope</w:t>
      </w:r>
    </w:p>
    <w:p w14:paraId="54D087C0" w14:textId="77777777" w:rsidR="007739B1" w:rsidRDefault="003C3372">
      <w:pPr>
        <w:pStyle w:val="ListBullet"/>
        <w:spacing w:after="40"/>
        <w:ind w:hanging="173"/>
      </w:pPr>
      <w:r>
        <w:t>Initial launch geography: Lagos, Nigeria.</w:t>
      </w:r>
    </w:p>
    <w:p w14:paraId="5EF4A3FE" w14:textId="77777777" w:rsidR="007739B1" w:rsidRDefault="003C3372">
      <w:pPr>
        <w:pStyle w:val="ListBullet"/>
        <w:spacing w:after="40"/>
        <w:ind w:hanging="173"/>
      </w:pPr>
      <w:r>
        <w:t>City-level map displays participating markets rather than unrelated properties or businesses.</w:t>
      </w:r>
    </w:p>
    <w:p w14:paraId="6A443FE8" w14:textId="77777777" w:rsidR="007739B1" w:rsidRDefault="003C3372">
      <w:pPr>
        <w:pStyle w:val="ListBullet"/>
        <w:spacing w:after="40"/>
        <w:ind w:hanging="173"/>
      </w:pPr>
      <w:r>
        <w:t>Each market stores its boundary, entrances, operating hours, major categories, parking/loading points, transport access, shop/stall inventory, routing graph and 360° imagery.</w:t>
      </w:r>
    </w:p>
    <w:p w14:paraId="5754920E" w14:textId="77777777" w:rsidR="007739B1" w:rsidRDefault="003C3372">
      <w:pPr>
        <w:pStyle w:val="ListBullet"/>
        <w:spacing w:after="40"/>
        <w:ind w:hanging="173"/>
      </w:pPr>
      <w:r>
        <w:t>Future hierarchy: Nigeria → State → City/LGA → Market → Zone/Building → Floor → Corridor → Stall.</w:t>
      </w:r>
    </w:p>
    <w:p w14:paraId="6273F6B4" w14:textId="77777777" w:rsidR="007739B1" w:rsidRDefault="003C3372">
      <w:pPr>
        <w:pStyle w:val="Heading1"/>
      </w:pPr>
      <w:r>
        <w:lastRenderedPageBreak/>
        <w:t>4. Market Discovery</w:t>
      </w:r>
    </w:p>
    <w:p w14:paraId="15CC4C82" w14:textId="77777777" w:rsidR="007739B1" w:rsidRDefault="003C3372">
      <w:pPr>
        <w:pStyle w:val="Heading2"/>
      </w:pPr>
      <w:r>
        <w:t>4.1 Market List</w:t>
      </w:r>
    </w:p>
    <w:p w14:paraId="599FC708" w14:textId="77777777" w:rsidR="007739B1" w:rsidRDefault="003C3372">
      <w:pPr>
        <w:pStyle w:val="ListBullet"/>
        <w:spacing w:after="40"/>
        <w:ind w:hanging="173"/>
      </w:pPr>
      <w:r>
        <w:t>Searchable list of participating markets</w:t>
      </w:r>
    </w:p>
    <w:p w14:paraId="61A35366" w14:textId="77777777" w:rsidR="007739B1" w:rsidRDefault="003C3372">
      <w:pPr>
        <w:pStyle w:val="ListBullet"/>
        <w:spacing w:after="40"/>
        <w:ind w:hanging="173"/>
      </w:pPr>
      <w:r>
        <w:t>Market name, location, summary and thumbnail</w:t>
      </w:r>
    </w:p>
    <w:p w14:paraId="51C3538F" w14:textId="77777777" w:rsidR="007739B1" w:rsidRDefault="003C3372">
      <w:pPr>
        <w:pStyle w:val="ListBullet"/>
        <w:spacing w:after="40"/>
        <w:ind w:hanging="173"/>
      </w:pPr>
      <w:r>
        <w:t>Major product categories</w:t>
      </w:r>
    </w:p>
    <w:p w14:paraId="4D69772E" w14:textId="77777777" w:rsidR="007739B1" w:rsidRDefault="003C3372">
      <w:pPr>
        <w:pStyle w:val="ListBullet"/>
        <w:spacing w:after="40"/>
        <w:ind w:hanging="173"/>
      </w:pPr>
      <w:r>
        <w:t>Number of mapped/verified shops</w:t>
      </w:r>
    </w:p>
    <w:p w14:paraId="620DFE92" w14:textId="77777777" w:rsidR="007739B1" w:rsidRDefault="003C3372">
      <w:pPr>
        <w:pStyle w:val="ListBullet"/>
        <w:spacing w:after="40"/>
        <w:ind w:hanging="173"/>
      </w:pPr>
      <w:r>
        <w:t>360° navigation availability</w:t>
      </w:r>
    </w:p>
    <w:p w14:paraId="4DEBFF3B" w14:textId="77777777" w:rsidR="007739B1" w:rsidRDefault="003C3372">
      <w:pPr>
        <w:pStyle w:val="ListBullet"/>
        <w:spacing w:after="40"/>
        <w:ind w:hanging="173"/>
      </w:pPr>
      <w:r>
        <w:t>Operating status</w:t>
      </w:r>
    </w:p>
    <w:p w14:paraId="71AB4C41" w14:textId="77777777" w:rsidR="007739B1" w:rsidRDefault="003C3372">
      <w:pPr>
        <w:pStyle w:val="Heading2"/>
      </w:pPr>
      <w:r>
        <w:t>4.2 Lagos Map</w:t>
      </w:r>
    </w:p>
    <w:p w14:paraId="539940F0" w14:textId="77777777" w:rsidR="007739B1" w:rsidRDefault="003C3372">
      <w:pPr>
        <w:pStyle w:val="ListBullet"/>
        <w:spacing w:after="40"/>
        <w:ind w:hanging="173"/>
      </w:pPr>
      <w:r>
        <w:t>Map markers or boundaries for participating markets</w:t>
      </w:r>
    </w:p>
    <w:p w14:paraId="395D239C" w14:textId="77777777" w:rsidR="007739B1" w:rsidRDefault="003C3372">
      <w:pPr>
        <w:pStyle w:val="ListBullet"/>
        <w:spacing w:after="40"/>
        <w:ind w:hanging="173"/>
      </w:pPr>
      <w:r>
        <w:t>Market preview card on selection</w:t>
      </w:r>
    </w:p>
    <w:p w14:paraId="452BEB24" w14:textId="77777777" w:rsidR="007739B1" w:rsidRDefault="003C3372">
      <w:pPr>
        <w:pStyle w:val="ListBullet"/>
        <w:spacing w:after="40"/>
        <w:ind w:hanging="173"/>
      </w:pPr>
      <w:r>
        <w:t>Enter Market action</w:t>
      </w:r>
    </w:p>
    <w:p w14:paraId="40E8AB41" w14:textId="77777777" w:rsidR="007739B1" w:rsidRDefault="003C3372">
      <w:pPr>
        <w:pStyle w:val="ListBullet"/>
        <w:spacing w:after="40"/>
        <w:ind w:hanging="173"/>
      </w:pPr>
      <w:r>
        <w:t>Location, hours, categories, number of mapped shops and representative imagery</w:t>
      </w:r>
    </w:p>
    <w:p w14:paraId="38FEBB06" w14:textId="77777777" w:rsidR="007739B1" w:rsidRDefault="003C3372">
      <w:pPr>
        <w:pStyle w:val="Heading1"/>
      </w:pPr>
      <w:r>
        <w:t>5. In-Market Customer Experience</w:t>
      </w:r>
    </w:p>
    <w:p w14:paraId="1F59A9ED" w14:textId="77777777" w:rsidR="007739B1" w:rsidRDefault="003C3372">
      <w:r>
        <w:t>Once the customer enters a market, the application transitions from city mapping to MarketApp’s proprietary market-level navigation environment.</w:t>
      </w:r>
    </w:p>
    <w:tbl>
      <w:tblPr>
        <w:tblStyle w:val="TableGrid"/>
        <w:tblW w:w="0" w:type="auto"/>
        <w:jc w:val="center"/>
        <w:tblLayout w:type="fixed"/>
        <w:tblLook w:val="04A0" w:firstRow="1" w:lastRow="0" w:firstColumn="1" w:lastColumn="0" w:noHBand="0" w:noVBand="1"/>
      </w:tblPr>
      <w:tblGrid>
        <w:gridCol w:w="2304"/>
        <w:gridCol w:w="7344"/>
      </w:tblGrid>
      <w:tr w:rsidR="007739B1" w14:paraId="208340E9" w14:textId="77777777">
        <w:trPr>
          <w:cantSplit/>
          <w:tblHeader/>
          <w:jc w:val="center"/>
        </w:trPr>
        <w:tc>
          <w:tcPr>
            <w:tcW w:w="2304" w:type="dxa"/>
            <w:shd w:val="clear" w:color="auto" w:fill="16324F"/>
            <w:tcMar>
              <w:top w:w="90" w:type="dxa"/>
              <w:left w:w="110" w:type="dxa"/>
              <w:bottom w:w="90" w:type="dxa"/>
              <w:right w:w="110" w:type="dxa"/>
            </w:tcMar>
            <w:vAlign w:val="center"/>
          </w:tcPr>
          <w:p w14:paraId="4DD8AD48" w14:textId="77777777" w:rsidR="007739B1" w:rsidRDefault="003C3372">
            <w:r>
              <w:rPr>
                <w:b/>
                <w:color w:val="FFFFFF"/>
                <w:sz w:val="19"/>
              </w:rPr>
              <w:t>Entry Method</w:t>
            </w:r>
          </w:p>
        </w:tc>
        <w:tc>
          <w:tcPr>
            <w:tcW w:w="7344" w:type="dxa"/>
            <w:shd w:val="clear" w:color="auto" w:fill="16324F"/>
            <w:tcMar>
              <w:top w:w="90" w:type="dxa"/>
              <w:left w:w="110" w:type="dxa"/>
              <w:bottom w:w="90" w:type="dxa"/>
              <w:right w:w="110" w:type="dxa"/>
            </w:tcMar>
            <w:vAlign w:val="center"/>
          </w:tcPr>
          <w:p w14:paraId="0C7C883D" w14:textId="77777777" w:rsidR="007739B1" w:rsidRDefault="003C3372">
            <w:r>
              <w:rPr>
                <w:b/>
                <w:color w:val="FFFFFF"/>
                <w:sz w:val="19"/>
              </w:rPr>
              <w:t>Customer Action</w:t>
            </w:r>
          </w:p>
        </w:tc>
      </w:tr>
      <w:tr w:rsidR="007739B1" w14:paraId="51DF253B" w14:textId="77777777">
        <w:trPr>
          <w:cantSplit/>
          <w:jc w:val="center"/>
        </w:trPr>
        <w:tc>
          <w:tcPr>
            <w:tcW w:w="2304" w:type="dxa"/>
            <w:tcMar>
              <w:top w:w="90" w:type="dxa"/>
              <w:left w:w="110" w:type="dxa"/>
              <w:bottom w:w="90" w:type="dxa"/>
              <w:right w:w="110" w:type="dxa"/>
            </w:tcMar>
            <w:vAlign w:val="center"/>
          </w:tcPr>
          <w:p w14:paraId="665DFFB0" w14:textId="77777777" w:rsidR="007739B1" w:rsidRDefault="003C3372">
            <w:r>
              <w:rPr>
                <w:sz w:val="18"/>
              </w:rPr>
              <w:t>Search</w:t>
            </w:r>
          </w:p>
        </w:tc>
        <w:tc>
          <w:tcPr>
            <w:tcW w:w="7344" w:type="dxa"/>
            <w:tcMar>
              <w:top w:w="90" w:type="dxa"/>
              <w:left w:w="110" w:type="dxa"/>
              <w:bottom w:w="90" w:type="dxa"/>
              <w:right w:w="110" w:type="dxa"/>
            </w:tcMar>
            <w:vAlign w:val="center"/>
          </w:tcPr>
          <w:p w14:paraId="3F26E2FF" w14:textId="77777777" w:rsidR="007739B1" w:rsidRDefault="003C3372">
            <w:r>
              <w:rPr>
                <w:sz w:val="18"/>
              </w:rPr>
              <w:t>Search shop name, product, category, brand, keyword or stall number</w:t>
            </w:r>
          </w:p>
        </w:tc>
      </w:tr>
      <w:tr w:rsidR="007739B1" w14:paraId="1C6871DE" w14:textId="77777777">
        <w:trPr>
          <w:cantSplit/>
          <w:jc w:val="center"/>
        </w:trPr>
        <w:tc>
          <w:tcPr>
            <w:tcW w:w="2304" w:type="dxa"/>
            <w:tcMar>
              <w:top w:w="90" w:type="dxa"/>
              <w:left w:w="110" w:type="dxa"/>
              <w:bottom w:w="90" w:type="dxa"/>
              <w:right w:w="110" w:type="dxa"/>
            </w:tcMar>
            <w:vAlign w:val="center"/>
          </w:tcPr>
          <w:p w14:paraId="78A4250B" w14:textId="77777777" w:rsidR="007739B1" w:rsidRDefault="003C3372">
            <w:r>
              <w:rPr>
                <w:sz w:val="18"/>
              </w:rPr>
              <w:t>Browse</w:t>
            </w:r>
          </w:p>
        </w:tc>
        <w:tc>
          <w:tcPr>
            <w:tcW w:w="7344" w:type="dxa"/>
            <w:tcMar>
              <w:top w:w="90" w:type="dxa"/>
              <w:left w:w="110" w:type="dxa"/>
              <w:bottom w:w="90" w:type="dxa"/>
              <w:right w:w="110" w:type="dxa"/>
            </w:tcMar>
            <w:vAlign w:val="center"/>
          </w:tcPr>
          <w:p w14:paraId="4C2E0451" w14:textId="77777777" w:rsidR="007739B1" w:rsidRDefault="003C3372">
            <w:r>
              <w:rPr>
                <w:sz w:val="18"/>
              </w:rPr>
              <w:t>Browse market or shop categories</w:t>
            </w:r>
          </w:p>
        </w:tc>
      </w:tr>
      <w:tr w:rsidR="007739B1" w14:paraId="222313A1" w14:textId="77777777">
        <w:trPr>
          <w:cantSplit/>
          <w:jc w:val="center"/>
        </w:trPr>
        <w:tc>
          <w:tcPr>
            <w:tcW w:w="2304" w:type="dxa"/>
            <w:tcMar>
              <w:top w:w="90" w:type="dxa"/>
              <w:left w:w="110" w:type="dxa"/>
              <w:bottom w:w="90" w:type="dxa"/>
              <w:right w:w="110" w:type="dxa"/>
            </w:tcMar>
            <w:vAlign w:val="center"/>
          </w:tcPr>
          <w:p w14:paraId="6DE50E56" w14:textId="77777777" w:rsidR="007739B1" w:rsidRDefault="003C3372">
            <w:r>
              <w:rPr>
                <w:sz w:val="18"/>
              </w:rPr>
              <w:t>Explore 360°</w:t>
            </w:r>
          </w:p>
        </w:tc>
        <w:tc>
          <w:tcPr>
            <w:tcW w:w="7344" w:type="dxa"/>
            <w:tcMar>
              <w:top w:w="90" w:type="dxa"/>
              <w:left w:w="110" w:type="dxa"/>
              <w:bottom w:w="90" w:type="dxa"/>
              <w:right w:w="110" w:type="dxa"/>
            </w:tcMar>
            <w:vAlign w:val="center"/>
          </w:tcPr>
          <w:p w14:paraId="0763FE65" w14:textId="77777777" w:rsidR="007739B1" w:rsidRDefault="003C3372">
            <w:r>
              <w:rPr>
                <w:sz w:val="18"/>
              </w:rPr>
              <w:t>Virtually walk through connected panoramas and discover shops visually</w:t>
            </w:r>
          </w:p>
        </w:tc>
      </w:tr>
      <w:tr w:rsidR="007739B1" w14:paraId="3253A953" w14:textId="77777777">
        <w:trPr>
          <w:cantSplit/>
          <w:jc w:val="center"/>
        </w:trPr>
        <w:tc>
          <w:tcPr>
            <w:tcW w:w="2304" w:type="dxa"/>
            <w:tcMar>
              <w:top w:w="90" w:type="dxa"/>
              <w:left w:w="110" w:type="dxa"/>
              <w:bottom w:w="90" w:type="dxa"/>
              <w:right w:w="110" w:type="dxa"/>
            </w:tcMar>
            <w:vAlign w:val="center"/>
          </w:tcPr>
          <w:p w14:paraId="36B4BE09" w14:textId="77777777" w:rsidR="007739B1" w:rsidRDefault="003C3372">
            <w:r>
              <w:rPr>
                <w:sz w:val="18"/>
              </w:rPr>
              <w:t>Navigate</w:t>
            </w:r>
          </w:p>
        </w:tc>
        <w:tc>
          <w:tcPr>
            <w:tcW w:w="7344" w:type="dxa"/>
            <w:tcMar>
              <w:top w:w="90" w:type="dxa"/>
              <w:left w:w="110" w:type="dxa"/>
              <w:bottom w:w="90" w:type="dxa"/>
              <w:right w:w="110" w:type="dxa"/>
            </w:tcMar>
            <w:vAlign w:val="center"/>
          </w:tcPr>
          <w:p w14:paraId="4EEB4219" w14:textId="77777777" w:rsidR="007739B1" w:rsidRDefault="003C3372">
            <w:r>
              <w:rPr>
                <w:sz w:val="18"/>
              </w:rPr>
              <w:t>Select a destination shop and follow a calculated route</w:t>
            </w:r>
          </w:p>
        </w:tc>
      </w:tr>
    </w:tbl>
    <w:p w14:paraId="4E93B2BD" w14:textId="77777777" w:rsidR="007739B1" w:rsidRDefault="007739B1">
      <w:pPr>
        <w:spacing w:after="0"/>
      </w:pPr>
    </w:p>
    <w:p w14:paraId="133CD17B" w14:textId="77777777" w:rsidR="007739B1" w:rsidRDefault="003C3372">
      <w:pPr>
        <w:pStyle w:val="Heading1"/>
      </w:pPr>
      <w:r>
        <w:t>6. Proprietary 360° Imagery System</w:t>
      </w:r>
    </w:p>
    <w:p w14:paraId="1F3D26D7" w14:textId="77777777" w:rsidR="007739B1" w:rsidRDefault="003C3372">
      <w:r>
        <w:t>MarketApp will own and operate the internal market imagery system. It should not depend on Google Street View for the core in-market experience.</w:t>
      </w:r>
    </w:p>
    <w:p w14:paraId="0807C0B4" w14:textId="77777777" w:rsidR="007739B1" w:rsidRDefault="003C3372">
      <w:pPr>
        <w:pStyle w:val="Heading2"/>
      </w:pPr>
      <w:r>
        <w:t>6.1 Field Capture</w:t>
      </w:r>
    </w:p>
    <w:p w14:paraId="2C786E84" w14:textId="77777777" w:rsidR="007739B1" w:rsidRDefault="003C3372">
      <w:pPr>
        <w:pStyle w:val="ListBullet"/>
        <w:spacing w:after="40"/>
        <w:ind w:hanging="173"/>
      </w:pPr>
      <w:r>
        <w:t>Capture 360° panoramas along major walkways at regular intervals</w:t>
      </w:r>
    </w:p>
    <w:p w14:paraId="23348F7A" w14:textId="77777777" w:rsidR="007739B1" w:rsidRDefault="003C3372">
      <w:pPr>
        <w:pStyle w:val="ListBullet"/>
        <w:spacing w:after="40"/>
        <w:ind w:hanging="173"/>
      </w:pPr>
      <w:r>
        <w:t>Capture at intersections, entrances, stairs, landmarks and near shops</w:t>
      </w:r>
    </w:p>
    <w:p w14:paraId="327106C6" w14:textId="77777777" w:rsidR="007739B1" w:rsidRDefault="003C3372">
      <w:pPr>
        <w:pStyle w:val="ListBullet"/>
        <w:spacing w:after="40"/>
        <w:ind w:hanging="173"/>
      </w:pPr>
      <w:r>
        <w:t>Record panorama ID, market, zone/floor/corridor, X/Y coordinates, heading, capture date, adjacent panoramas and nearby shops</w:t>
      </w:r>
    </w:p>
    <w:p w14:paraId="351DB066" w14:textId="77777777" w:rsidR="007739B1" w:rsidRDefault="003C3372">
      <w:pPr>
        <w:pStyle w:val="ListBullet"/>
        <w:spacing w:after="40"/>
        <w:ind w:hanging="173"/>
      </w:pPr>
      <w:r>
        <w:t>Maintain original protected image plus processed/public version</w:t>
      </w:r>
    </w:p>
    <w:p w14:paraId="4F05040F" w14:textId="77777777" w:rsidR="007739B1" w:rsidRDefault="003C3372">
      <w:pPr>
        <w:pStyle w:val="Heading2"/>
      </w:pPr>
      <w:r>
        <w:lastRenderedPageBreak/>
        <w:t>6.2 Viewer Requirements</w:t>
      </w:r>
    </w:p>
    <w:p w14:paraId="0E798679" w14:textId="77777777" w:rsidR="007739B1" w:rsidRDefault="003C3372">
      <w:pPr>
        <w:pStyle w:val="ListBullet"/>
        <w:spacing w:after="40"/>
        <w:ind w:hanging="173"/>
      </w:pPr>
      <w:r>
        <w:t>Swipe/drag to look around</w:t>
      </w:r>
    </w:p>
    <w:p w14:paraId="67288D52" w14:textId="77777777" w:rsidR="007739B1" w:rsidRDefault="003C3372">
      <w:pPr>
        <w:pStyle w:val="ListBullet"/>
        <w:spacing w:after="40"/>
        <w:ind w:hanging="173"/>
      </w:pPr>
      <w:r>
        <w:t>Gyroscope support</w:t>
      </w:r>
    </w:p>
    <w:p w14:paraId="19C279ED" w14:textId="77777777" w:rsidR="007739B1" w:rsidRDefault="003C3372">
      <w:pPr>
        <w:pStyle w:val="ListBullet"/>
        <w:spacing w:after="40"/>
        <w:ind w:hanging="173"/>
      </w:pPr>
      <w:r>
        <w:t>Move forward/backward through linked panoramas</w:t>
      </w:r>
    </w:p>
    <w:p w14:paraId="54CC4B98" w14:textId="77777777" w:rsidR="007739B1" w:rsidRDefault="003C3372">
      <w:pPr>
        <w:pStyle w:val="ListBullet"/>
        <w:spacing w:after="40"/>
        <w:ind w:hanging="173"/>
      </w:pPr>
      <w:r>
        <w:t>Turn and follow directional arrows</w:t>
      </w:r>
    </w:p>
    <w:p w14:paraId="3C7CDF89" w14:textId="77777777" w:rsidR="007739B1" w:rsidRDefault="003C3372">
      <w:pPr>
        <w:pStyle w:val="ListBullet"/>
        <w:spacing w:after="40"/>
        <w:ind w:hanging="173"/>
      </w:pPr>
      <w:r>
        <w:t>Mini-map and current position</w:t>
      </w:r>
    </w:p>
    <w:p w14:paraId="1D985207" w14:textId="77777777" w:rsidR="007739B1" w:rsidRDefault="003C3372">
      <w:pPr>
        <w:pStyle w:val="ListBullet"/>
        <w:spacing w:after="40"/>
        <w:ind w:hanging="173"/>
      </w:pPr>
      <w:r>
        <w:t>Destination route overlay</w:t>
      </w:r>
    </w:p>
    <w:p w14:paraId="778FA66A" w14:textId="77777777" w:rsidR="007739B1" w:rsidRDefault="003C3372">
      <w:pPr>
        <w:pStyle w:val="ListBullet"/>
        <w:spacing w:after="40"/>
        <w:ind w:hanging="173"/>
      </w:pPr>
      <w:r>
        <w:t>Floor switching</w:t>
      </w:r>
    </w:p>
    <w:p w14:paraId="5CF02279" w14:textId="77777777" w:rsidR="007739B1" w:rsidRDefault="003C3372">
      <w:pPr>
        <w:pStyle w:val="ListBullet"/>
        <w:spacing w:after="40"/>
        <w:ind w:hanging="173"/>
      </w:pPr>
      <w:r>
        <w:t>Clickable shop and amenity hotspots</w:t>
      </w:r>
    </w:p>
    <w:p w14:paraId="03676071" w14:textId="77777777" w:rsidR="007739B1" w:rsidRDefault="003C3372">
      <w:pPr>
        <w:pStyle w:val="ListBullet"/>
        <w:spacing w:after="40"/>
        <w:ind w:hanging="173"/>
      </w:pPr>
      <w:r>
        <w:t>Navigate-to-shop and Enter Shop actions</w:t>
      </w:r>
    </w:p>
    <w:p w14:paraId="2FEB726B" w14:textId="77777777" w:rsidR="007739B1" w:rsidRDefault="003C3372">
      <w:pPr>
        <w:pStyle w:val="Heading1"/>
      </w:pPr>
      <w:r>
        <w:t>7. Physical Navigation and Indoor Positioning</w:t>
      </w:r>
    </w:p>
    <w:p w14:paraId="76914284" w14:textId="77777777" w:rsidR="007739B1" w:rsidRDefault="003C3372">
      <w:r>
        <w:t>Because GPS may be unreliable inside dense or covered markets, MarketApp should use a market routing graph and multiple positioning methods.</w:t>
      </w:r>
    </w:p>
    <w:p w14:paraId="3DB1C561" w14:textId="77777777" w:rsidR="007739B1" w:rsidRDefault="003C3372">
      <w:pPr>
        <w:pStyle w:val="ListBullet"/>
        <w:spacing w:after="40"/>
        <w:ind w:hanging="173"/>
      </w:pPr>
      <w:r>
        <w:t>Manual starting entrance selection</w:t>
      </w:r>
    </w:p>
    <w:p w14:paraId="67EDE4CA" w14:textId="77777777" w:rsidR="007739B1" w:rsidRDefault="003C3372">
      <w:pPr>
        <w:pStyle w:val="ListBullet"/>
        <w:spacing w:after="40"/>
        <w:ind w:hanging="173"/>
      </w:pPr>
      <w:r>
        <w:t>Landmark selection</w:t>
      </w:r>
    </w:p>
    <w:p w14:paraId="2C6F0F52" w14:textId="77777777" w:rsidR="007739B1" w:rsidRDefault="003C3372">
      <w:pPr>
        <w:pStyle w:val="ListBullet"/>
        <w:spacing w:after="40"/>
        <w:ind w:hanging="173"/>
      </w:pPr>
      <w:r>
        <w:t>MarketApp QR location markers</w:t>
      </w:r>
    </w:p>
    <w:p w14:paraId="3BAB92E2" w14:textId="77777777" w:rsidR="007739B1" w:rsidRDefault="003C3372">
      <w:pPr>
        <w:pStyle w:val="ListBullet"/>
        <w:spacing w:after="40"/>
        <w:ind w:hanging="173"/>
      </w:pPr>
      <w:r>
        <w:t>Future: Bluetooth beacons, Wi-Fi positioning, NFC, visual positioning and camera recognition</w:t>
      </w:r>
    </w:p>
    <w:p w14:paraId="402EB6A0" w14:textId="77777777" w:rsidR="007739B1" w:rsidRDefault="003C3372">
      <w:pPr>
        <w:pStyle w:val="Heading1"/>
      </w:pPr>
      <w:r>
        <w:t>8. Navigation Graph</w:t>
      </w:r>
    </w:p>
    <w:tbl>
      <w:tblPr>
        <w:tblStyle w:val="TableGrid"/>
        <w:tblW w:w="0" w:type="auto"/>
        <w:jc w:val="center"/>
        <w:tblLayout w:type="fixed"/>
        <w:tblLook w:val="04A0" w:firstRow="1" w:lastRow="0" w:firstColumn="1" w:lastColumn="0" w:noHBand="0" w:noVBand="1"/>
      </w:tblPr>
      <w:tblGrid>
        <w:gridCol w:w="2304"/>
        <w:gridCol w:w="7344"/>
      </w:tblGrid>
      <w:tr w:rsidR="007739B1" w14:paraId="523AFEB0" w14:textId="77777777">
        <w:trPr>
          <w:cantSplit/>
          <w:tblHeader/>
          <w:jc w:val="center"/>
        </w:trPr>
        <w:tc>
          <w:tcPr>
            <w:tcW w:w="2304" w:type="dxa"/>
            <w:shd w:val="clear" w:color="auto" w:fill="16324F"/>
            <w:tcMar>
              <w:top w:w="90" w:type="dxa"/>
              <w:left w:w="110" w:type="dxa"/>
              <w:bottom w:w="90" w:type="dxa"/>
              <w:right w:w="110" w:type="dxa"/>
            </w:tcMar>
            <w:vAlign w:val="center"/>
          </w:tcPr>
          <w:p w14:paraId="5B20FFC0" w14:textId="77777777" w:rsidR="007739B1" w:rsidRDefault="003C3372">
            <w:r>
              <w:rPr>
                <w:b/>
                <w:color w:val="FFFFFF"/>
                <w:sz w:val="19"/>
              </w:rPr>
              <w:t>Object</w:t>
            </w:r>
          </w:p>
        </w:tc>
        <w:tc>
          <w:tcPr>
            <w:tcW w:w="7344" w:type="dxa"/>
            <w:shd w:val="clear" w:color="auto" w:fill="16324F"/>
            <w:tcMar>
              <w:top w:w="90" w:type="dxa"/>
              <w:left w:w="110" w:type="dxa"/>
              <w:bottom w:w="90" w:type="dxa"/>
              <w:right w:w="110" w:type="dxa"/>
            </w:tcMar>
            <w:vAlign w:val="center"/>
          </w:tcPr>
          <w:p w14:paraId="1C004A9C" w14:textId="77777777" w:rsidR="007739B1" w:rsidRDefault="003C3372">
            <w:r>
              <w:rPr>
                <w:b/>
                <w:color w:val="FFFFFF"/>
                <w:sz w:val="19"/>
              </w:rPr>
              <w:t>Examples / Attributes</w:t>
            </w:r>
          </w:p>
        </w:tc>
      </w:tr>
      <w:tr w:rsidR="007739B1" w14:paraId="22EF7176" w14:textId="77777777">
        <w:trPr>
          <w:cantSplit/>
          <w:jc w:val="center"/>
        </w:trPr>
        <w:tc>
          <w:tcPr>
            <w:tcW w:w="2304" w:type="dxa"/>
            <w:tcMar>
              <w:top w:w="90" w:type="dxa"/>
              <w:left w:w="110" w:type="dxa"/>
              <w:bottom w:w="90" w:type="dxa"/>
              <w:right w:w="110" w:type="dxa"/>
            </w:tcMar>
            <w:vAlign w:val="center"/>
          </w:tcPr>
          <w:p w14:paraId="3C4992BC" w14:textId="77777777" w:rsidR="007739B1" w:rsidRDefault="003C3372">
            <w:r>
              <w:rPr>
                <w:sz w:val="18"/>
              </w:rPr>
              <w:t>Navigation Node</w:t>
            </w:r>
          </w:p>
        </w:tc>
        <w:tc>
          <w:tcPr>
            <w:tcW w:w="7344" w:type="dxa"/>
            <w:tcMar>
              <w:top w:w="90" w:type="dxa"/>
              <w:left w:w="110" w:type="dxa"/>
              <w:bottom w:w="90" w:type="dxa"/>
              <w:right w:w="110" w:type="dxa"/>
            </w:tcMar>
            <w:vAlign w:val="center"/>
          </w:tcPr>
          <w:p w14:paraId="6D8F063E" w14:textId="77777777" w:rsidR="007739B1" w:rsidRDefault="003C3372">
            <w:r>
              <w:rPr>
                <w:sz w:val="18"/>
              </w:rPr>
              <w:t>Entrance, corridor junction, staircase, elevator, landmark, exit, shop entrance</w:t>
            </w:r>
          </w:p>
        </w:tc>
      </w:tr>
      <w:tr w:rsidR="007739B1" w14:paraId="711C5758" w14:textId="77777777">
        <w:trPr>
          <w:cantSplit/>
          <w:jc w:val="center"/>
        </w:trPr>
        <w:tc>
          <w:tcPr>
            <w:tcW w:w="2304" w:type="dxa"/>
            <w:tcMar>
              <w:top w:w="90" w:type="dxa"/>
              <w:left w:w="110" w:type="dxa"/>
              <w:bottom w:w="90" w:type="dxa"/>
              <w:right w:w="110" w:type="dxa"/>
            </w:tcMar>
            <w:vAlign w:val="center"/>
          </w:tcPr>
          <w:p w14:paraId="56E075EF" w14:textId="77777777" w:rsidR="007739B1" w:rsidRDefault="003C3372">
            <w:r>
              <w:rPr>
                <w:sz w:val="18"/>
              </w:rPr>
              <w:t>Navigation Edge</w:t>
            </w:r>
          </w:p>
        </w:tc>
        <w:tc>
          <w:tcPr>
            <w:tcW w:w="7344" w:type="dxa"/>
            <w:tcMar>
              <w:top w:w="90" w:type="dxa"/>
              <w:left w:w="110" w:type="dxa"/>
              <w:bottom w:w="90" w:type="dxa"/>
              <w:right w:w="110" w:type="dxa"/>
            </w:tcMar>
            <w:vAlign w:val="center"/>
          </w:tcPr>
          <w:p w14:paraId="7C194942" w14:textId="77777777" w:rsidR="007739B1" w:rsidRDefault="003C3372">
            <w:r>
              <w:rPr>
                <w:sz w:val="18"/>
              </w:rPr>
              <w:t>Walkable connection with distance, direction, floor, accessibility status and temporary closure state</w:t>
            </w:r>
          </w:p>
        </w:tc>
      </w:tr>
    </w:tbl>
    <w:p w14:paraId="674FBA3C" w14:textId="77777777" w:rsidR="007739B1" w:rsidRDefault="007739B1">
      <w:pPr>
        <w:spacing w:after="0"/>
      </w:pPr>
    </w:p>
    <w:p w14:paraId="78A885F5" w14:textId="77777777" w:rsidR="007739B1" w:rsidRDefault="003C3372">
      <w:r>
        <w:t>Example route: Entrance 2 → Main Corridor → Junction B → Electronics Block → Corridor B4 → Shop B14.</w:t>
      </w:r>
    </w:p>
    <w:p w14:paraId="7427F300" w14:textId="77777777" w:rsidR="007739B1" w:rsidRDefault="003C3372">
      <w:pPr>
        <w:pStyle w:val="Heading1"/>
      </w:pPr>
      <w:r>
        <w:t>9. Stall / Shop Master Data</w:t>
      </w:r>
    </w:p>
    <w:p w14:paraId="3BA22F87" w14:textId="77777777" w:rsidR="007739B1" w:rsidRDefault="003C3372">
      <w:r>
        <w:t>The physical stall must exist independently of its current business occupant so the map remains stable when tenancy changes.</w:t>
      </w:r>
    </w:p>
    <w:p w14:paraId="58061081" w14:textId="77777777" w:rsidR="007739B1" w:rsidRDefault="003C3372">
      <w:pPr>
        <w:pStyle w:val="ListBullet"/>
        <w:spacing w:after="40"/>
        <w:ind w:hanging="173"/>
      </w:pPr>
      <w:r>
        <w:t>Stall ID</w:t>
      </w:r>
    </w:p>
    <w:p w14:paraId="7BB4031F" w14:textId="77777777" w:rsidR="007739B1" w:rsidRDefault="003C3372">
      <w:pPr>
        <w:pStyle w:val="ListBullet"/>
        <w:spacing w:after="40"/>
        <w:ind w:hanging="173"/>
      </w:pPr>
      <w:r>
        <w:t>Market/building/zone/block/floor/corridor</w:t>
      </w:r>
    </w:p>
    <w:p w14:paraId="43E8A96F" w14:textId="77777777" w:rsidR="007739B1" w:rsidRDefault="003C3372">
      <w:pPr>
        <w:pStyle w:val="ListBullet"/>
        <w:spacing w:after="40"/>
        <w:ind w:hanging="173"/>
      </w:pPr>
      <w:r>
        <w:t>Stall number</w:t>
      </w:r>
    </w:p>
    <w:p w14:paraId="4FB8D3D3" w14:textId="77777777" w:rsidR="007739B1" w:rsidRDefault="003C3372">
      <w:pPr>
        <w:pStyle w:val="ListBullet"/>
        <w:spacing w:after="40"/>
        <w:ind w:hanging="173"/>
      </w:pPr>
      <w:r>
        <w:t>Local X/Y coordinates</w:t>
      </w:r>
    </w:p>
    <w:p w14:paraId="00A330F4" w14:textId="77777777" w:rsidR="007739B1" w:rsidRDefault="003C3372">
      <w:pPr>
        <w:pStyle w:val="ListBullet"/>
        <w:spacing w:after="40"/>
        <w:ind w:hanging="173"/>
      </w:pPr>
      <w:r>
        <w:t>Geographic coordinates where relevant</w:t>
      </w:r>
    </w:p>
    <w:p w14:paraId="0F99B851" w14:textId="77777777" w:rsidR="007739B1" w:rsidRDefault="003C3372">
      <w:pPr>
        <w:pStyle w:val="ListBullet"/>
        <w:spacing w:after="40"/>
        <w:ind w:hanging="173"/>
      </w:pPr>
      <w:r>
        <w:t>Shop-facing direction</w:t>
      </w:r>
    </w:p>
    <w:p w14:paraId="1740AD55" w14:textId="77777777" w:rsidR="007739B1" w:rsidRDefault="003C3372">
      <w:pPr>
        <w:pStyle w:val="ListBullet"/>
        <w:spacing w:after="40"/>
        <w:ind w:hanging="173"/>
      </w:pPr>
      <w:r>
        <w:t>Closest navigation node and panorama</w:t>
      </w:r>
    </w:p>
    <w:p w14:paraId="274653CF" w14:textId="77777777" w:rsidR="007739B1" w:rsidRDefault="003C3372">
      <w:pPr>
        <w:pStyle w:val="ListBullet"/>
        <w:spacing w:after="40"/>
        <w:ind w:hanging="173"/>
      </w:pPr>
      <w:r>
        <w:t>Stall photograph</w:t>
      </w:r>
    </w:p>
    <w:p w14:paraId="5009F7B0" w14:textId="77777777" w:rsidR="007739B1" w:rsidRDefault="003C3372">
      <w:pPr>
        <w:pStyle w:val="ListBullet"/>
        <w:spacing w:after="40"/>
        <w:ind w:hanging="173"/>
      </w:pPr>
      <w:r>
        <w:t>Claim status and occupancy status</w:t>
      </w:r>
    </w:p>
    <w:p w14:paraId="29700812" w14:textId="77777777" w:rsidR="007739B1" w:rsidRDefault="003C3372">
      <w:pPr>
        <w:pStyle w:val="Heading1"/>
      </w:pPr>
      <w:r>
        <w:lastRenderedPageBreak/>
        <w:t>10. User Accounts and Identity</w:t>
      </w:r>
    </w:p>
    <w:p w14:paraId="49F276B3" w14:textId="77777777" w:rsidR="007739B1" w:rsidRDefault="003C3372">
      <w:r>
        <w:t>Both customers and shop owners must create an account. A single user account may hold multiple roles, allowing a merchant to also shop as a customer.</w:t>
      </w:r>
    </w:p>
    <w:p w14:paraId="75C09AE6" w14:textId="77777777" w:rsidR="007739B1" w:rsidRDefault="003C3372">
      <w:pPr>
        <w:pStyle w:val="ListBullet"/>
        <w:spacing w:after="40"/>
        <w:ind w:hanging="173"/>
      </w:pPr>
      <w:r>
        <w:t>Full name</w:t>
      </w:r>
    </w:p>
    <w:p w14:paraId="79035CA4" w14:textId="77777777" w:rsidR="007739B1" w:rsidRDefault="003C3372">
      <w:pPr>
        <w:pStyle w:val="ListBullet"/>
        <w:spacing w:after="40"/>
        <w:ind w:hanging="173"/>
      </w:pPr>
      <w:r>
        <w:t>Unique verified email address</w:t>
      </w:r>
    </w:p>
    <w:p w14:paraId="1105FFC9" w14:textId="77777777" w:rsidR="007739B1" w:rsidRDefault="003C3372">
      <w:pPr>
        <w:pStyle w:val="ListBullet"/>
        <w:spacing w:after="40"/>
        <w:ind w:hanging="173"/>
      </w:pPr>
      <w:r>
        <w:t>Unique verified phone number</w:t>
      </w:r>
    </w:p>
    <w:p w14:paraId="2E326D68" w14:textId="77777777" w:rsidR="007739B1" w:rsidRDefault="003C3372">
      <w:pPr>
        <w:pStyle w:val="ListBullet"/>
        <w:spacing w:after="40"/>
        <w:ind w:hanging="173"/>
      </w:pPr>
      <w:r>
        <w:t>Password or passkey</w:t>
      </w:r>
    </w:p>
    <w:p w14:paraId="5F9BE8C6" w14:textId="77777777" w:rsidR="007739B1" w:rsidRDefault="003C3372">
      <w:pPr>
        <w:pStyle w:val="ListBullet"/>
        <w:spacing w:after="40"/>
        <w:ind w:hanging="173"/>
      </w:pPr>
      <w:r>
        <w:t>Terms and privacy acceptance</w:t>
      </w:r>
    </w:p>
    <w:p w14:paraId="7B3DE465" w14:textId="77777777" w:rsidR="007739B1" w:rsidRDefault="003C3372">
      <w:pPr>
        <w:pStyle w:val="ListBullet"/>
        <w:spacing w:after="40"/>
        <w:ind w:hanging="173"/>
      </w:pPr>
      <w:r>
        <w:t>Account status, creation date and last login</w:t>
      </w:r>
    </w:p>
    <w:p w14:paraId="106FE92F" w14:textId="77777777" w:rsidR="007739B1" w:rsidRDefault="003C3372">
      <w:r>
        <w:t>Email uniqueness and phone uniqueness must be enforced at the database level. Emails should be normalized before comparison. Phone numbers should be normalized to E.164 format (for example +2348012345678).</w:t>
      </w:r>
    </w:p>
    <w:p w14:paraId="30517888" w14:textId="77777777" w:rsidR="007739B1" w:rsidRDefault="003C3372">
      <w:pPr>
        <w:pStyle w:val="Heading1"/>
      </w:pPr>
      <w:r>
        <w:t>11. Roles and Permissions</w:t>
      </w:r>
    </w:p>
    <w:p w14:paraId="4089C5AF" w14:textId="77777777" w:rsidR="007739B1" w:rsidRDefault="003C3372">
      <w:pPr>
        <w:pStyle w:val="ListBullet"/>
        <w:spacing w:after="40"/>
        <w:ind w:hanging="173"/>
      </w:pPr>
      <w:r>
        <w:t>Customer</w:t>
      </w:r>
    </w:p>
    <w:p w14:paraId="0071A0F9" w14:textId="77777777" w:rsidR="007739B1" w:rsidRDefault="003C3372">
      <w:pPr>
        <w:pStyle w:val="ListBullet"/>
        <w:spacing w:after="40"/>
        <w:ind w:hanging="173"/>
      </w:pPr>
      <w:r>
        <w:t>Seller / Primary Merchant</w:t>
      </w:r>
    </w:p>
    <w:p w14:paraId="22390E21" w14:textId="77777777" w:rsidR="007739B1" w:rsidRDefault="003C3372">
      <w:pPr>
        <w:pStyle w:val="ListBullet"/>
        <w:spacing w:after="40"/>
        <w:ind w:hanging="173"/>
      </w:pPr>
      <w:r>
        <w:t>Shop Manager</w:t>
      </w:r>
    </w:p>
    <w:p w14:paraId="01DFDF23" w14:textId="77777777" w:rsidR="007739B1" w:rsidRDefault="003C3372">
      <w:pPr>
        <w:pStyle w:val="ListBullet"/>
        <w:spacing w:after="40"/>
        <w:ind w:hanging="173"/>
      </w:pPr>
      <w:r>
        <w:t>Catalog Manager</w:t>
      </w:r>
    </w:p>
    <w:p w14:paraId="047FE3D9" w14:textId="77777777" w:rsidR="007739B1" w:rsidRDefault="003C3372">
      <w:pPr>
        <w:pStyle w:val="ListBullet"/>
        <w:spacing w:after="40"/>
        <w:ind w:hanging="173"/>
      </w:pPr>
      <w:r>
        <w:t>Sales Agent</w:t>
      </w:r>
    </w:p>
    <w:p w14:paraId="3954B86A" w14:textId="77777777" w:rsidR="007739B1" w:rsidRDefault="003C3372">
      <w:pPr>
        <w:pStyle w:val="ListBullet"/>
        <w:spacing w:after="40"/>
        <w:ind w:hanging="173"/>
      </w:pPr>
      <w:r>
        <w:t>Fulfillment Employee</w:t>
      </w:r>
    </w:p>
    <w:p w14:paraId="023392A8" w14:textId="77777777" w:rsidR="007739B1" w:rsidRDefault="003C3372">
      <w:pPr>
        <w:pStyle w:val="ListBullet"/>
        <w:spacing w:after="40"/>
        <w:ind w:hanging="173"/>
      </w:pPr>
      <w:r>
        <w:t>Finance Administrator</w:t>
      </w:r>
    </w:p>
    <w:p w14:paraId="0F8DE2F1" w14:textId="77777777" w:rsidR="007739B1" w:rsidRDefault="003C3372">
      <w:pPr>
        <w:pStyle w:val="ListBullet"/>
        <w:spacing w:after="40"/>
        <w:ind w:hanging="173"/>
      </w:pPr>
      <w:r>
        <w:t>Read-only shop staff</w:t>
      </w:r>
    </w:p>
    <w:p w14:paraId="5147FBF6" w14:textId="77777777" w:rsidR="007739B1" w:rsidRDefault="003C3372">
      <w:pPr>
        <w:pStyle w:val="ListBullet"/>
        <w:spacing w:after="40"/>
        <w:ind w:hanging="173"/>
      </w:pPr>
      <w:r>
        <w:t>Market Representative</w:t>
      </w:r>
    </w:p>
    <w:p w14:paraId="5199F6FD" w14:textId="77777777" w:rsidR="007739B1" w:rsidRDefault="003C3372">
      <w:pPr>
        <w:pStyle w:val="ListBullet"/>
        <w:spacing w:after="40"/>
        <w:ind w:hanging="173"/>
      </w:pPr>
      <w:r>
        <w:t>MarketApp Verification Agent</w:t>
      </w:r>
    </w:p>
    <w:p w14:paraId="1AA533F6" w14:textId="77777777" w:rsidR="007739B1" w:rsidRDefault="003C3372">
      <w:pPr>
        <w:pStyle w:val="ListBullet"/>
        <w:spacing w:after="40"/>
        <w:ind w:hanging="173"/>
      </w:pPr>
      <w:r>
        <w:t>MarketApp Support</w:t>
      </w:r>
    </w:p>
    <w:p w14:paraId="4EC714FF" w14:textId="77777777" w:rsidR="007739B1" w:rsidRDefault="003C3372">
      <w:pPr>
        <w:pStyle w:val="ListBullet"/>
        <w:spacing w:after="40"/>
        <w:ind w:hanging="173"/>
      </w:pPr>
      <w:r>
        <w:t>MarketApp Administrator</w:t>
      </w:r>
    </w:p>
    <w:p w14:paraId="467D500E" w14:textId="77777777" w:rsidR="007739B1" w:rsidRDefault="003C3372">
      <w:r>
        <w:t>Only authorized roles should be allowed to modify settlement information or other high-risk settings.</w:t>
      </w:r>
    </w:p>
    <w:p w14:paraId="5075059F" w14:textId="77777777" w:rsidR="007739B1" w:rsidRDefault="003C3372">
      <w:pPr>
        <w:pStyle w:val="Heading1"/>
      </w:pPr>
      <w:r>
        <w:t>12. Stall Claiming and Seller Verification</w:t>
      </w:r>
    </w:p>
    <w:p w14:paraId="34658B1D" w14:textId="77777777" w:rsidR="007739B1" w:rsidRDefault="003C3372">
      <w:r>
        <w:t>A user cannot create an arbitrary shop location. The stall must first exist in the MarketApp market map, after which the user can request to claim it.</w:t>
      </w:r>
    </w:p>
    <w:p w14:paraId="3696B605" w14:textId="77777777" w:rsidR="007739B1" w:rsidRDefault="003C3372">
      <w:pPr>
        <w:pStyle w:val="ListNumber"/>
        <w:spacing w:after="60"/>
      </w:pPr>
      <w:r>
        <w:t>Create/verify user account</w:t>
      </w:r>
    </w:p>
    <w:p w14:paraId="4ED1B987" w14:textId="77777777" w:rsidR="007739B1" w:rsidRDefault="003C3372">
      <w:pPr>
        <w:pStyle w:val="ListNumber"/>
        <w:spacing w:after="60"/>
      </w:pPr>
      <w:r>
        <w:t>Select Claim This Shop/Stall</w:t>
      </w:r>
    </w:p>
    <w:p w14:paraId="5EC75678" w14:textId="77777777" w:rsidR="007739B1" w:rsidRDefault="003C3372">
      <w:pPr>
        <w:pStyle w:val="ListNumber"/>
        <w:spacing w:after="60"/>
      </w:pPr>
      <w:r>
        <w:t>Complete seller identity/KYC verification</w:t>
      </w:r>
    </w:p>
    <w:p w14:paraId="204D1F0D" w14:textId="77777777" w:rsidR="007739B1" w:rsidRDefault="003C3372">
      <w:pPr>
        <w:pStyle w:val="ListNumber"/>
        <w:spacing w:after="60"/>
      </w:pPr>
      <w:r>
        <w:t>Provide evidence of association with the stall</w:t>
      </w:r>
    </w:p>
    <w:p w14:paraId="49ACE6F3" w14:textId="77777777" w:rsidR="007739B1" w:rsidRDefault="003C3372">
      <w:pPr>
        <w:pStyle w:val="ListNumber"/>
        <w:spacing w:after="60"/>
      </w:pPr>
      <w:r>
        <w:t>Market representative confirmation where applicable</w:t>
      </w:r>
    </w:p>
    <w:p w14:paraId="0924DF15" w14:textId="77777777" w:rsidR="007739B1" w:rsidRDefault="003C3372">
      <w:pPr>
        <w:pStyle w:val="ListNumber"/>
        <w:spacing w:after="60"/>
      </w:pPr>
      <w:r>
        <w:t>Payment/settlement account verification</w:t>
      </w:r>
    </w:p>
    <w:p w14:paraId="668EE432" w14:textId="77777777" w:rsidR="007739B1" w:rsidRDefault="003C3372">
      <w:pPr>
        <w:pStyle w:val="ListNumber"/>
        <w:spacing w:after="60"/>
      </w:pPr>
      <w:r>
        <w:t>MarketApp risk and manual review</w:t>
      </w:r>
    </w:p>
    <w:p w14:paraId="12D53B84" w14:textId="77777777" w:rsidR="007739B1" w:rsidRDefault="003C3372">
      <w:pPr>
        <w:pStyle w:val="ListNumber"/>
        <w:spacing w:after="60"/>
      </w:pPr>
      <w:r>
        <w:t>Approve, reject or request additional evidence</w:t>
      </w:r>
    </w:p>
    <w:tbl>
      <w:tblPr>
        <w:tblStyle w:val="TableGrid"/>
        <w:tblW w:w="0" w:type="auto"/>
        <w:jc w:val="center"/>
        <w:tblLayout w:type="fixed"/>
        <w:tblLook w:val="04A0" w:firstRow="1" w:lastRow="0" w:firstColumn="1" w:lastColumn="0" w:noHBand="0" w:noVBand="1"/>
      </w:tblPr>
      <w:tblGrid>
        <w:gridCol w:w="2880"/>
        <w:gridCol w:w="6768"/>
      </w:tblGrid>
      <w:tr w:rsidR="007739B1" w14:paraId="3A3FB998" w14:textId="77777777">
        <w:trPr>
          <w:cantSplit/>
          <w:tblHeader/>
          <w:jc w:val="center"/>
        </w:trPr>
        <w:tc>
          <w:tcPr>
            <w:tcW w:w="2880" w:type="dxa"/>
            <w:shd w:val="clear" w:color="auto" w:fill="16324F"/>
            <w:tcMar>
              <w:top w:w="90" w:type="dxa"/>
              <w:left w:w="110" w:type="dxa"/>
              <w:bottom w:w="90" w:type="dxa"/>
              <w:right w:w="110" w:type="dxa"/>
            </w:tcMar>
            <w:vAlign w:val="center"/>
          </w:tcPr>
          <w:p w14:paraId="1958F944" w14:textId="77777777" w:rsidR="007739B1" w:rsidRDefault="003C3372">
            <w:r>
              <w:rPr>
                <w:b/>
                <w:color w:val="FFFFFF"/>
                <w:sz w:val="19"/>
              </w:rPr>
              <w:t>Claim Status</w:t>
            </w:r>
          </w:p>
        </w:tc>
        <w:tc>
          <w:tcPr>
            <w:tcW w:w="6768" w:type="dxa"/>
            <w:shd w:val="clear" w:color="auto" w:fill="16324F"/>
            <w:tcMar>
              <w:top w:w="90" w:type="dxa"/>
              <w:left w:w="110" w:type="dxa"/>
              <w:bottom w:w="90" w:type="dxa"/>
              <w:right w:w="110" w:type="dxa"/>
            </w:tcMar>
            <w:vAlign w:val="center"/>
          </w:tcPr>
          <w:p w14:paraId="055F7608" w14:textId="77777777" w:rsidR="007739B1" w:rsidRDefault="003C3372">
            <w:r>
              <w:rPr>
                <w:b/>
                <w:color w:val="FFFFFF"/>
                <w:sz w:val="19"/>
              </w:rPr>
              <w:t>Meaning</w:t>
            </w:r>
          </w:p>
        </w:tc>
      </w:tr>
      <w:tr w:rsidR="007739B1" w14:paraId="64B18450" w14:textId="77777777">
        <w:trPr>
          <w:cantSplit/>
          <w:jc w:val="center"/>
        </w:trPr>
        <w:tc>
          <w:tcPr>
            <w:tcW w:w="2880" w:type="dxa"/>
            <w:tcMar>
              <w:top w:w="90" w:type="dxa"/>
              <w:left w:w="110" w:type="dxa"/>
              <w:bottom w:w="90" w:type="dxa"/>
              <w:right w:w="110" w:type="dxa"/>
            </w:tcMar>
            <w:vAlign w:val="center"/>
          </w:tcPr>
          <w:p w14:paraId="39BFC7E6" w14:textId="77777777" w:rsidR="007739B1" w:rsidRDefault="003C3372">
            <w:r>
              <w:rPr>
                <w:sz w:val="18"/>
              </w:rPr>
              <w:t>Unclaimed</w:t>
            </w:r>
          </w:p>
        </w:tc>
        <w:tc>
          <w:tcPr>
            <w:tcW w:w="6768" w:type="dxa"/>
            <w:tcMar>
              <w:top w:w="90" w:type="dxa"/>
              <w:left w:w="110" w:type="dxa"/>
              <w:bottom w:w="90" w:type="dxa"/>
              <w:right w:w="110" w:type="dxa"/>
            </w:tcMar>
            <w:vAlign w:val="center"/>
          </w:tcPr>
          <w:p w14:paraId="0D648791" w14:textId="77777777" w:rsidR="007739B1" w:rsidRDefault="003C3372">
            <w:r>
              <w:rPr>
                <w:sz w:val="18"/>
              </w:rPr>
              <w:t>No approved merchant association</w:t>
            </w:r>
          </w:p>
        </w:tc>
      </w:tr>
      <w:tr w:rsidR="007739B1" w14:paraId="0EDABF94" w14:textId="77777777">
        <w:trPr>
          <w:cantSplit/>
          <w:jc w:val="center"/>
        </w:trPr>
        <w:tc>
          <w:tcPr>
            <w:tcW w:w="2880" w:type="dxa"/>
            <w:tcMar>
              <w:top w:w="90" w:type="dxa"/>
              <w:left w:w="110" w:type="dxa"/>
              <w:bottom w:w="90" w:type="dxa"/>
              <w:right w:w="110" w:type="dxa"/>
            </w:tcMar>
            <w:vAlign w:val="center"/>
          </w:tcPr>
          <w:p w14:paraId="092DEB93" w14:textId="77777777" w:rsidR="007739B1" w:rsidRDefault="003C3372">
            <w:r>
              <w:rPr>
                <w:sz w:val="18"/>
              </w:rPr>
              <w:lastRenderedPageBreak/>
              <w:t>Claim submitted</w:t>
            </w:r>
          </w:p>
        </w:tc>
        <w:tc>
          <w:tcPr>
            <w:tcW w:w="6768" w:type="dxa"/>
            <w:tcMar>
              <w:top w:w="90" w:type="dxa"/>
              <w:left w:w="110" w:type="dxa"/>
              <w:bottom w:w="90" w:type="dxa"/>
              <w:right w:w="110" w:type="dxa"/>
            </w:tcMar>
            <w:vAlign w:val="center"/>
          </w:tcPr>
          <w:p w14:paraId="41B31934" w14:textId="77777777" w:rsidR="007739B1" w:rsidRDefault="003C3372">
            <w:r>
              <w:rPr>
                <w:sz w:val="18"/>
              </w:rPr>
              <w:t>Application received</w:t>
            </w:r>
          </w:p>
        </w:tc>
      </w:tr>
      <w:tr w:rsidR="007739B1" w14:paraId="5BEE6424" w14:textId="77777777">
        <w:trPr>
          <w:cantSplit/>
          <w:jc w:val="center"/>
        </w:trPr>
        <w:tc>
          <w:tcPr>
            <w:tcW w:w="2880" w:type="dxa"/>
            <w:tcMar>
              <w:top w:w="90" w:type="dxa"/>
              <w:left w:w="110" w:type="dxa"/>
              <w:bottom w:w="90" w:type="dxa"/>
              <w:right w:w="110" w:type="dxa"/>
            </w:tcMar>
            <w:vAlign w:val="center"/>
          </w:tcPr>
          <w:p w14:paraId="78F44284" w14:textId="77777777" w:rsidR="007739B1" w:rsidRDefault="003C3372">
            <w:r>
              <w:rPr>
                <w:sz w:val="18"/>
              </w:rPr>
              <w:t>Identity verification</w:t>
            </w:r>
          </w:p>
        </w:tc>
        <w:tc>
          <w:tcPr>
            <w:tcW w:w="6768" w:type="dxa"/>
            <w:tcMar>
              <w:top w:w="90" w:type="dxa"/>
              <w:left w:w="110" w:type="dxa"/>
              <w:bottom w:w="90" w:type="dxa"/>
              <w:right w:w="110" w:type="dxa"/>
            </w:tcMar>
            <w:vAlign w:val="center"/>
          </w:tcPr>
          <w:p w14:paraId="4DA8B32B" w14:textId="77777777" w:rsidR="007739B1" w:rsidRDefault="003C3372">
            <w:r>
              <w:rPr>
                <w:sz w:val="18"/>
              </w:rPr>
              <w:t>KYC checks underway</w:t>
            </w:r>
          </w:p>
        </w:tc>
      </w:tr>
      <w:tr w:rsidR="007739B1" w14:paraId="5BDCF7C2" w14:textId="77777777">
        <w:trPr>
          <w:cantSplit/>
          <w:jc w:val="center"/>
        </w:trPr>
        <w:tc>
          <w:tcPr>
            <w:tcW w:w="2880" w:type="dxa"/>
            <w:tcMar>
              <w:top w:w="90" w:type="dxa"/>
              <w:left w:w="110" w:type="dxa"/>
              <w:bottom w:w="90" w:type="dxa"/>
              <w:right w:w="110" w:type="dxa"/>
            </w:tcMar>
            <w:vAlign w:val="center"/>
          </w:tcPr>
          <w:p w14:paraId="6384AC04" w14:textId="77777777" w:rsidR="007739B1" w:rsidRDefault="003C3372">
            <w:r>
              <w:rPr>
                <w:sz w:val="18"/>
              </w:rPr>
              <w:t>Market verification</w:t>
            </w:r>
          </w:p>
        </w:tc>
        <w:tc>
          <w:tcPr>
            <w:tcW w:w="6768" w:type="dxa"/>
            <w:tcMar>
              <w:top w:w="90" w:type="dxa"/>
              <w:left w:w="110" w:type="dxa"/>
              <w:bottom w:w="90" w:type="dxa"/>
              <w:right w:w="110" w:type="dxa"/>
            </w:tcMar>
            <w:vAlign w:val="center"/>
          </w:tcPr>
          <w:p w14:paraId="73C807B7" w14:textId="77777777" w:rsidR="007739B1" w:rsidRDefault="003C3372">
            <w:r>
              <w:rPr>
                <w:sz w:val="18"/>
              </w:rPr>
              <w:t>Occupancy/association confirmation</w:t>
            </w:r>
          </w:p>
        </w:tc>
      </w:tr>
      <w:tr w:rsidR="007739B1" w14:paraId="1F881A39" w14:textId="77777777">
        <w:trPr>
          <w:cantSplit/>
          <w:jc w:val="center"/>
        </w:trPr>
        <w:tc>
          <w:tcPr>
            <w:tcW w:w="2880" w:type="dxa"/>
            <w:tcMar>
              <w:top w:w="90" w:type="dxa"/>
              <w:left w:w="110" w:type="dxa"/>
              <w:bottom w:w="90" w:type="dxa"/>
              <w:right w:w="110" w:type="dxa"/>
            </w:tcMar>
            <w:vAlign w:val="center"/>
          </w:tcPr>
          <w:p w14:paraId="4719A61E" w14:textId="77777777" w:rsidR="007739B1" w:rsidRDefault="003C3372">
            <w:r>
              <w:rPr>
                <w:sz w:val="18"/>
              </w:rPr>
              <w:t>Payment verification</w:t>
            </w:r>
          </w:p>
        </w:tc>
        <w:tc>
          <w:tcPr>
            <w:tcW w:w="6768" w:type="dxa"/>
            <w:tcMar>
              <w:top w:w="90" w:type="dxa"/>
              <w:left w:w="110" w:type="dxa"/>
              <w:bottom w:w="90" w:type="dxa"/>
              <w:right w:w="110" w:type="dxa"/>
            </w:tcMar>
            <w:vAlign w:val="center"/>
          </w:tcPr>
          <w:p w14:paraId="3E06A22B" w14:textId="77777777" w:rsidR="007739B1" w:rsidRDefault="003C3372">
            <w:r>
              <w:rPr>
                <w:sz w:val="18"/>
              </w:rPr>
              <w:t>Settlement account checks</w:t>
            </w:r>
          </w:p>
        </w:tc>
      </w:tr>
      <w:tr w:rsidR="007739B1" w14:paraId="4AA5287D" w14:textId="77777777">
        <w:trPr>
          <w:cantSplit/>
          <w:jc w:val="center"/>
        </w:trPr>
        <w:tc>
          <w:tcPr>
            <w:tcW w:w="2880" w:type="dxa"/>
            <w:tcMar>
              <w:top w:w="90" w:type="dxa"/>
              <w:left w:w="110" w:type="dxa"/>
              <w:bottom w:w="90" w:type="dxa"/>
              <w:right w:w="110" w:type="dxa"/>
            </w:tcMar>
            <w:vAlign w:val="center"/>
          </w:tcPr>
          <w:p w14:paraId="4362C4F0" w14:textId="77777777" w:rsidR="007739B1" w:rsidRDefault="003C3372">
            <w:r>
              <w:rPr>
                <w:sz w:val="18"/>
              </w:rPr>
              <w:t>Manual review</w:t>
            </w:r>
          </w:p>
        </w:tc>
        <w:tc>
          <w:tcPr>
            <w:tcW w:w="6768" w:type="dxa"/>
            <w:tcMar>
              <w:top w:w="90" w:type="dxa"/>
              <w:left w:w="110" w:type="dxa"/>
              <w:bottom w:w="90" w:type="dxa"/>
              <w:right w:w="110" w:type="dxa"/>
            </w:tcMar>
            <w:vAlign w:val="center"/>
          </w:tcPr>
          <w:p w14:paraId="3F2A08EC" w14:textId="77777777" w:rsidR="007739B1" w:rsidRDefault="003C3372">
            <w:r>
              <w:rPr>
                <w:sz w:val="18"/>
              </w:rPr>
              <w:t>Platform verification/risk review</w:t>
            </w:r>
          </w:p>
        </w:tc>
      </w:tr>
      <w:tr w:rsidR="007739B1" w14:paraId="3EB3F99A" w14:textId="77777777">
        <w:trPr>
          <w:cantSplit/>
          <w:jc w:val="center"/>
        </w:trPr>
        <w:tc>
          <w:tcPr>
            <w:tcW w:w="2880" w:type="dxa"/>
            <w:tcMar>
              <w:top w:w="90" w:type="dxa"/>
              <w:left w:w="110" w:type="dxa"/>
              <w:bottom w:w="90" w:type="dxa"/>
              <w:right w:w="110" w:type="dxa"/>
            </w:tcMar>
            <w:vAlign w:val="center"/>
          </w:tcPr>
          <w:p w14:paraId="3D0F2CAF" w14:textId="77777777" w:rsidR="007739B1" w:rsidRDefault="003C3372">
            <w:r>
              <w:rPr>
                <w:sz w:val="18"/>
              </w:rPr>
              <w:t>Approved</w:t>
            </w:r>
          </w:p>
        </w:tc>
        <w:tc>
          <w:tcPr>
            <w:tcW w:w="6768" w:type="dxa"/>
            <w:tcMar>
              <w:top w:w="90" w:type="dxa"/>
              <w:left w:w="110" w:type="dxa"/>
              <w:bottom w:w="90" w:type="dxa"/>
              <w:right w:w="110" w:type="dxa"/>
            </w:tcMar>
            <w:vAlign w:val="center"/>
          </w:tcPr>
          <w:p w14:paraId="0A321749" w14:textId="77777777" w:rsidR="007739B1" w:rsidRDefault="003C3372">
            <w:r>
              <w:rPr>
                <w:sz w:val="18"/>
              </w:rPr>
              <w:t>Seller may operate storefront</w:t>
            </w:r>
          </w:p>
        </w:tc>
      </w:tr>
      <w:tr w:rsidR="007739B1" w14:paraId="619EDFFB" w14:textId="77777777">
        <w:trPr>
          <w:cantSplit/>
          <w:jc w:val="center"/>
        </w:trPr>
        <w:tc>
          <w:tcPr>
            <w:tcW w:w="2880" w:type="dxa"/>
            <w:tcMar>
              <w:top w:w="90" w:type="dxa"/>
              <w:left w:w="110" w:type="dxa"/>
              <w:bottom w:w="90" w:type="dxa"/>
              <w:right w:w="110" w:type="dxa"/>
            </w:tcMar>
            <w:vAlign w:val="center"/>
          </w:tcPr>
          <w:p w14:paraId="197B579F" w14:textId="77777777" w:rsidR="007739B1" w:rsidRDefault="003C3372">
            <w:r>
              <w:rPr>
                <w:sz w:val="18"/>
              </w:rPr>
              <w:t>Disputed</w:t>
            </w:r>
          </w:p>
        </w:tc>
        <w:tc>
          <w:tcPr>
            <w:tcW w:w="6768" w:type="dxa"/>
            <w:tcMar>
              <w:top w:w="90" w:type="dxa"/>
              <w:left w:w="110" w:type="dxa"/>
              <w:bottom w:w="90" w:type="dxa"/>
              <w:right w:w="110" w:type="dxa"/>
            </w:tcMar>
            <w:vAlign w:val="center"/>
          </w:tcPr>
          <w:p w14:paraId="2BDD3DF6" w14:textId="77777777" w:rsidR="007739B1" w:rsidRDefault="003C3372">
            <w:r>
              <w:rPr>
                <w:sz w:val="18"/>
              </w:rPr>
              <w:t>Conflicting claim requires review</w:t>
            </w:r>
          </w:p>
        </w:tc>
      </w:tr>
      <w:tr w:rsidR="007739B1" w14:paraId="1B3B1408" w14:textId="77777777">
        <w:trPr>
          <w:cantSplit/>
          <w:jc w:val="center"/>
        </w:trPr>
        <w:tc>
          <w:tcPr>
            <w:tcW w:w="2880" w:type="dxa"/>
            <w:tcMar>
              <w:top w:w="90" w:type="dxa"/>
              <w:left w:w="110" w:type="dxa"/>
              <w:bottom w:w="90" w:type="dxa"/>
              <w:right w:w="110" w:type="dxa"/>
            </w:tcMar>
            <w:vAlign w:val="center"/>
          </w:tcPr>
          <w:p w14:paraId="27038351" w14:textId="77777777" w:rsidR="007739B1" w:rsidRDefault="003C3372">
            <w:r>
              <w:rPr>
                <w:sz w:val="18"/>
              </w:rPr>
              <w:t>Suspended</w:t>
            </w:r>
          </w:p>
        </w:tc>
        <w:tc>
          <w:tcPr>
            <w:tcW w:w="6768" w:type="dxa"/>
            <w:tcMar>
              <w:top w:w="90" w:type="dxa"/>
              <w:left w:w="110" w:type="dxa"/>
              <w:bottom w:w="90" w:type="dxa"/>
              <w:right w:w="110" w:type="dxa"/>
            </w:tcMar>
            <w:vAlign w:val="center"/>
          </w:tcPr>
          <w:p w14:paraId="4CD179D1" w14:textId="77777777" w:rsidR="007739B1" w:rsidRDefault="003C3372">
            <w:r>
              <w:rPr>
                <w:sz w:val="18"/>
              </w:rPr>
              <w:t>Temporary restriction</w:t>
            </w:r>
          </w:p>
        </w:tc>
      </w:tr>
      <w:tr w:rsidR="007739B1" w14:paraId="10CCBCF6" w14:textId="77777777">
        <w:trPr>
          <w:cantSplit/>
          <w:jc w:val="center"/>
        </w:trPr>
        <w:tc>
          <w:tcPr>
            <w:tcW w:w="2880" w:type="dxa"/>
            <w:tcMar>
              <w:top w:w="90" w:type="dxa"/>
              <w:left w:w="110" w:type="dxa"/>
              <w:bottom w:w="90" w:type="dxa"/>
              <w:right w:w="110" w:type="dxa"/>
            </w:tcMar>
            <w:vAlign w:val="center"/>
          </w:tcPr>
          <w:p w14:paraId="447C26DC" w14:textId="77777777" w:rsidR="007739B1" w:rsidRDefault="003C3372">
            <w:r>
              <w:rPr>
                <w:sz w:val="18"/>
              </w:rPr>
              <w:t>Closed</w:t>
            </w:r>
          </w:p>
        </w:tc>
        <w:tc>
          <w:tcPr>
            <w:tcW w:w="6768" w:type="dxa"/>
            <w:tcMar>
              <w:top w:w="90" w:type="dxa"/>
              <w:left w:w="110" w:type="dxa"/>
              <w:bottom w:w="90" w:type="dxa"/>
              <w:right w:w="110" w:type="dxa"/>
            </w:tcMar>
            <w:vAlign w:val="center"/>
          </w:tcPr>
          <w:p w14:paraId="69EBA959" w14:textId="77777777" w:rsidR="007739B1" w:rsidRDefault="003C3372">
            <w:r>
              <w:rPr>
                <w:sz w:val="18"/>
              </w:rPr>
              <w:t>Stall/business no longer operating</w:t>
            </w:r>
          </w:p>
        </w:tc>
      </w:tr>
    </w:tbl>
    <w:p w14:paraId="1979E5FD" w14:textId="77777777" w:rsidR="007739B1" w:rsidRDefault="007739B1">
      <w:pPr>
        <w:spacing w:after="0"/>
      </w:pPr>
    </w:p>
    <w:p w14:paraId="7478CC5C" w14:textId="77777777" w:rsidR="007739B1" w:rsidRDefault="003C3372">
      <w:pPr>
        <w:pStyle w:val="Heading2"/>
      </w:pPr>
      <w:r>
        <w:t>12.1 Seller Identity Verification</w:t>
      </w:r>
    </w:p>
    <w:p w14:paraId="5944E121" w14:textId="77777777" w:rsidR="007739B1" w:rsidRDefault="003C3372">
      <w:pPr>
        <w:pStyle w:val="ListBullet"/>
        <w:spacing w:after="40"/>
        <w:ind w:hanging="173"/>
      </w:pPr>
      <w:r>
        <w:t>Legal name</w:t>
      </w:r>
    </w:p>
    <w:p w14:paraId="427D84A2" w14:textId="77777777" w:rsidR="007739B1" w:rsidRDefault="003C3372">
      <w:pPr>
        <w:pStyle w:val="ListBullet"/>
        <w:spacing w:after="40"/>
        <w:ind w:hanging="173"/>
      </w:pPr>
      <w:r>
        <w:t>Government-issued identification</w:t>
      </w:r>
    </w:p>
    <w:p w14:paraId="645605EE" w14:textId="77777777" w:rsidR="007739B1" w:rsidRDefault="003C3372">
      <w:pPr>
        <w:pStyle w:val="ListBullet"/>
        <w:spacing w:after="40"/>
        <w:ind w:hanging="173"/>
      </w:pPr>
      <w:r>
        <w:t>Selfie/liveness where appropriate</w:t>
      </w:r>
    </w:p>
    <w:p w14:paraId="532E5573" w14:textId="77777777" w:rsidR="007739B1" w:rsidRDefault="003C3372">
      <w:pPr>
        <w:pStyle w:val="ListBullet"/>
        <w:spacing w:after="40"/>
        <w:ind w:hanging="173"/>
      </w:pPr>
      <w:r>
        <w:t>Business registration information where applicable</w:t>
      </w:r>
    </w:p>
    <w:p w14:paraId="3390FC63" w14:textId="77777777" w:rsidR="007739B1" w:rsidRDefault="003C3372">
      <w:pPr>
        <w:pStyle w:val="ListBullet"/>
        <w:spacing w:after="40"/>
        <w:ind w:hanging="173"/>
      </w:pPr>
      <w:r>
        <w:t>Business/address information</w:t>
      </w:r>
    </w:p>
    <w:p w14:paraId="5C2F331C" w14:textId="77777777" w:rsidR="007739B1" w:rsidRDefault="003C3372">
      <w:pPr>
        <w:pStyle w:val="ListBullet"/>
        <w:spacing w:after="40"/>
        <w:ind w:hanging="173"/>
      </w:pPr>
      <w:r>
        <w:t>Verified bank/settlement account</w:t>
      </w:r>
    </w:p>
    <w:p w14:paraId="19C8AE83" w14:textId="77777777" w:rsidR="007739B1" w:rsidRDefault="003C3372">
      <w:pPr>
        <w:pStyle w:val="ListBullet"/>
        <w:spacing w:after="40"/>
        <w:ind w:hanging="173"/>
      </w:pPr>
      <w:r>
        <w:t>Market-association information</w:t>
      </w:r>
    </w:p>
    <w:p w14:paraId="42DB9C4D" w14:textId="77777777" w:rsidR="007739B1" w:rsidRDefault="003C3372">
      <w:pPr>
        <w:pStyle w:val="Heading2"/>
      </w:pPr>
      <w:r>
        <w:t>12.2 Stall Association Evidence</w:t>
      </w:r>
    </w:p>
    <w:p w14:paraId="7E07FF19" w14:textId="77777777" w:rsidR="007739B1" w:rsidRDefault="003C3372">
      <w:pPr>
        <w:pStyle w:val="ListBullet"/>
        <w:spacing w:after="40"/>
        <w:ind w:hanging="173"/>
      </w:pPr>
      <w:r>
        <w:t>Market association confirmation</w:t>
      </w:r>
    </w:p>
    <w:p w14:paraId="13D26D14" w14:textId="77777777" w:rsidR="007739B1" w:rsidRDefault="003C3372">
      <w:pPr>
        <w:pStyle w:val="ListBullet"/>
        <w:spacing w:after="40"/>
        <w:ind w:hanging="173"/>
      </w:pPr>
      <w:r>
        <w:t>Market-issued ID</w:t>
      </w:r>
    </w:p>
    <w:p w14:paraId="0AAF49A6" w14:textId="77777777" w:rsidR="007739B1" w:rsidRDefault="003C3372">
      <w:pPr>
        <w:pStyle w:val="ListBullet"/>
        <w:spacing w:after="40"/>
        <w:ind w:hanging="173"/>
      </w:pPr>
      <w:r>
        <w:t>Stall allocation or tenancy evidence</w:t>
      </w:r>
    </w:p>
    <w:p w14:paraId="01A90D52" w14:textId="77777777" w:rsidR="007739B1" w:rsidRDefault="003C3372">
      <w:pPr>
        <w:pStyle w:val="ListBullet"/>
        <w:spacing w:after="40"/>
        <w:ind w:hanging="173"/>
      </w:pPr>
      <w:r>
        <w:t>Rent receipt or lease</w:t>
      </w:r>
    </w:p>
    <w:p w14:paraId="4D70B61D" w14:textId="77777777" w:rsidR="007739B1" w:rsidRDefault="003C3372">
      <w:pPr>
        <w:pStyle w:val="ListBullet"/>
        <w:spacing w:after="40"/>
        <w:ind w:hanging="173"/>
      </w:pPr>
      <w:r>
        <w:t>Field verification</w:t>
      </w:r>
    </w:p>
    <w:p w14:paraId="780760A2" w14:textId="77777777" w:rsidR="007739B1" w:rsidRDefault="003C3372">
      <w:pPr>
        <w:pStyle w:val="ListBullet"/>
        <w:spacing w:after="40"/>
        <w:ind w:hanging="173"/>
      </w:pPr>
      <w:r>
        <w:t>Live video from stall</w:t>
      </w:r>
    </w:p>
    <w:p w14:paraId="4E1313F2" w14:textId="77777777" w:rsidR="007739B1" w:rsidRDefault="003C3372">
      <w:pPr>
        <w:pStyle w:val="ListBullet"/>
        <w:spacing w:after="40"/>
        <w:ind w:hanging="173"/>
      </w:pPr>
      <w:r>
        <w:t>Shop-specific QR code</w:t>
      </w:r>
    </w:p>
    <w:p w14:paraId="4CF116BC" w14:textId="77777777" w:rsidR="007739B1" w:rsidRDefault="003C3372">
      <w:pPr>
        <w:pStyle w:val="ListBullet"/>
        <w:spacing w:after="40"/>
        <w:ind w:hanging="173"/>
      </w:pPr>
      <w:r>
        <w:t>Photo with rotating verification code</w:t>
      </w:r>
    </w:p>
    <w:p w14:paraId="580212BF" w14:textId="77777777" w:rsidR="007739B1" w:rsidRDefault="003C3372">
      <w:pPr>
        <w:pStyle w:val="ListBullet"/>
        <w:spacing w:after="40"/>
        <w:ind w:hanging="173"/>
      </w:pPr>
      <w:r>
        <w:t>Other market-specific evidence</w:t>
      </w:r>
    </w:p>
    <w:p w14:paraId="62960B2B" w14:textId="77777777" w:rsidR="007739B1" w:rsidRDefault="003C3372">
      <w:pPr>
        <w:pStyle w:val="Heading1"/>
      </w:pPr>
      <w:r>
        <w:t>13. Digital Storefront</w:t>
      </w:r>
    </w:p>
    <w:p w14:paraId="31374C09" w14:textId="77777777" w:rsidR="007739B1" w:rsidRDefault="003C3372">
      <w:pPr>
        <w:pStyle w:val="ListBullet"/>
        <w:spacing w:after="40"/>
        <w:ind w:hanging="173"/>
      </w:pPr>
      <w:r>
        <w:t>Shop name, description, logo and photos</w:t>
      </w:r>
    </w:p>
    <w:p w14:paraId="316CBFD3" w14:textId="77777777" w:rsidR="007739B1" w:rsidRDefault="003C3372">
      <w:pPr>
        <w:pStyle w:val="ListBullet"/>
        <w:spacing w:after="40"/>
        <w:ind w:hanging="173"/>
      </w:pPr>
      <w:r>
        <w:t>Market, zone and stall number</w:t>
      </w:r>
    </w:p>
    <w:p w14:paraId="3407D13A" w14:textId="77777777" w:rsidR="007739B1" w:rsidRDefault="003C3372">
      <w:pPr>
        <w:pStyle w:val="ListBullet"/>
        <w:spacing w:after="40"/>
        <w:ind w:hanging="173"/>
      </w:pPr>
      <w:r>
        <w:t>Opening hours and current status</w:t>
      </w:r>
    </w:p>
    <w:p w14:paraId="2AF2742A" w14:textId="77777777" w:rsidR="007739B1" w:rsidRDefault="003C3372">
      <w:pPr>
        <w:pStyle w:val="ListBullet"/>
        <w:spacing w:after="40"/>
        <w:ind w:hanging="173"/>
      </w:pPr>
      <w:r>
        <w:lastRenderedPageBreak/>
        <w:t>Verification badges</w:t>
      </w:r>
    </w:p>
    <w:p w14:paraId="325F3DC9" w14:textId="77777777" w:rsidR="007739B1" w:rsidRDefault="003C3372">
      <w:pPr>
        <w:pStyle w:val="ListBullet"/>
        <w:spacing w:after="40"/>
        <w:ind w:hanging="173"/>
      </w:pPr>
      <w:r>
        <w:t>Public seller/shop rating</w:t>
      </w:r>
    </w:p>
    <w:p w14:paraId="0AD20949" w14:textId="77777777" w:rsidR="007739B1" w:rsidRDefault="003C3372">
      <w:pPr>
        <w:pStyle w:val="ListBullet"/>
        <w:spacing w:after="40"/>
        <w:ind w:hanging="173"/>
      </w:pPr>
      <w:r>
        <w:t>Number of completed transactions</w:t>
      </w:r>
    </w:p>
    <w:p w14:paraId="36BAF103" w14:textId="77777777" w:rsidR="007739B1" w:rsidRDefault="003C3372">
      <w:pPr>
        <w:pStyle w:val="ListBullet"/>
        <w:spacing w:after="40"/>
        <w:ind w:hanging="173"/>
      </w:pPr>
      <w:r>
        <w:t>Response and fulfillment metrics</w:t>
      </w:r>
    </w:p>
    <w:p w14:paraId="3CBCE279" w14:textId="77777777" w:rsidR="007739B1" w:rsidRDefault="003C3372">
      <w:pPr>
        <w:pStyle w:val="ListBullet"/>
        <w:spacing w:after="40"/>
        <w:ind w:hanging="173"/>
      </w:pPr>
      <w:r>
        <w:t>Seller-created categories</w:t>
      </w:r>
    </w:p>
    <w:p w14:paraId="35490264" w14:textId="77777777" w:rsidR="007739B1" w:rsidRDefault="003C3372">
      <w:pPr>
        <w:pStyle w:val="ListBullet"/>
        <w:spacing w:after="40"/>
        <w:ind w:hanging="173"/>
      </w:pPr>
      <w:r>
        <w:t>Product catalog</w:t>
      </w:r>
    </w:p>
    <w:p w14:paraId="4CED8647" w14:textId="77777777" w:rsidR="007739B1" w:rsidRDefault="003C3372">
      <w:pPr>
        <w:pStyle w:val="ListBullet"/>
        <w:spacing w:after="40"/>
        <w:ind w:hanging="173"/>
      </w:pPr>
      <w:r>
        <w:t>Chat with Seller</w:t>
      </w:r>
    </w:p>
    <w:p w14:paraId="4F45245D" w14:textId="77777777" w:rsidR="007739B1" w:rsidRDefault="003C3372">
      <w:pPr>
        <w:pStyle w:val="ListBullet"/>
        <w:spacing w:after="40"/>
        <w:ind w:hanging="173"/>
      </w:pPr>
      <w:r>
        <w:t>Navigate to Shop</w:t>
      </w:r>
    </w:p>
    <w:p w14:paraId="2A90E412" w14:textId="77777777" w:rsidR="007739B1" w:rsidRDefault="003C3372">
      <w:r>
        <w:t>Sensitive seller information such as government ID, personal email, personal phone, bank data and home address must not be displayed publicly.</w:t>
      </w:r>
    </w:p>
    <w:p w14:paraId="138A49AE" w14:textId="77777777" w:rsidR="007739B1" w:rsidRDefault="003C3372">
      <w:pPr>
        <w:pStyle w:val="Heading1"/>
      </w:pPr>
      <w:r>
        <w:t>14. Seller-Created Categories and Platform Taxonomy</w:t>
      </w:r>
    </w:p>
    <w:p w14:paraId="3B394219" w14:textId="77777777" w:rsidR="007739B1" w:rsidRDefault="003C3372">
      <w:r>
        <w:t>Each shop controls its own catalog organization. Sellers may create, rename, reorder, hide or delete their own categories. In parallel, MarketApp maintains an internal platform taxonomy so search and analytics work consistently across shops.</w:t>
      </w:r>
    </w:p>
    <w:tbl>
      <w:tblPr>
        <w:tblStyle w:val="TableGrid"/>
        <w:tblW w:w="0" w:type="auto"/>
        <w:jc w:val="center"/>
        <w:tblLayout w:type="fixed"/>
        <w:tblLook w:val="04A0" w:firstRow="1" w:lastRow="0" w:firstColumn="1" w:lastColumn="0" w:noHBand="0" w:noVBand="1"/>
      </w:tblPr>
      <w:tblGrid>
        <w:gridCol w:w="3744"/>
        <w:gridCol w:w="5904"/>
      </w:tblGrid>
      <w:tr w:rsidR="007739B1" w14:paraId="3D551C16" w14:textId="77777777">
        <w:trPr>
          <w:cantSplit/>
          <w:tblHeader/>
          <w:jc w:val="center"/>
        </w:trPr>
        <w:tc>
          <w:tcPr>
            <w:tcW w:w="3744" w:type="dxa"/>
            <w:shd w:val="clear" w:color="auto" w:fill="16324F"/>
            <w:tcMar>
              <w:top w:w="90" w:type="dxa"/>
              <w:left w:w="110" w:type="dxa"/>
              <w:bottom w:w="90" w:type="dxa"/>
              <w:right w:w="110" w:type="dxa"/>
            </w:tcMar>
            <w:vAlign w:val="center"/>
          </w:tcPr>
          <w:p w14:paraId="1EA9812A" w14:textId="77777777" w:rsidR="007739B1" w:rsidRDefault="003C3372">
            <w:r>
              <w:rPr>
                <w:b/>
                <w:color w:val="FFFFFF"/>
                <w:sz w:val="19"/>
              </w:rPr>
              <w:t>Seller Category Example</w:t>
            </w:r>
          </w:p>
        </w:tc>
        <w:tc>
          <w:tcPr>
            <w:tcW w:w="5904" w:type="dxa"/>
            <w:shd w:val="clear" w:color="auto" w:fill="16324F"/>
            <w:tcMar>
              <w:top w:w="90" w:type="dxa"/>
              <w:left w:w="110" w:type="dxa"/>
              <w:bottom w:w="90" w:type="dxa"/>
              <w:right w:w="110" w:type="dxa"/>
            </w:tcMar>
            <w:vAlign w:val="center"/>
          </w:tcPr>
          <w:p w14:paraId="67CCF80E" w14:textId="77777777" w:rsidR="007739B1" w:rsidRDefault="003C3372">
            <w:r>
              <w:rPr>
                <w:b/>
                <w:color w:val="FFFFFF"/>
                <w:sz w:val="19"/>
              </w:rPr>
              <w:t>Platform Mapping Example</w:t>
            </w:r>
          </w:p>
        </w:tc>
      </w:tr>
      <w:tr w:rsidR="007739B1" w14:paraId="09FA58AB" w14:textId="77777777">
        <w:trPr>
          <w:cantSplit/>
          <w:jc w:val="center"/>
        </w:trPr>
        <w:tc>
          <w:tcPr>
            <w:tcW w:w="3744" w:type="dxa"/>
            <w:tcMar>
              <w:top w:w="90" w:type="dxa"/>
              <w:left w:w="110" w:type="dxa"/>
              <w:bottom w:w="90" w:type="dxa"/>
              <w:right w:w="110" w:type="dxa"/>
            </w:tcMar>
            <w:vAlign w:val="center"/>
          </w:tcPr>
          <w:p w14:paraId="05233A28" w14:textId="77777777" w:rsidR="007739B1" w:rsidRDefault="003C3372">
            <w:r>
              <w:rPr>
                <w:sz w:val="18"/>
              </w:rPr>
              <w:t>Original UK Phones</w:t>
            </w:r>
          </w:p>
        </w:tc>
        <w:tc>
          <w:tcPr>
            <w:tcW w:w="5904" w:type="dxa"/>
            <w:tcMar>
              <w:top w:w="90" w:type="dxa"/>
              <w:left w:w="110" w:type="dxa"/>
              <w:bottom w:w="90" w:type="dxa"/>
              <w:right w:w="110" w:type="dxa"/>
            </w:tcMar>
            <w:vAlign w:val="center"/>
          </w:tcPr>
          <w:p w14:paraId="337AD2EB" w14:textId="77777777" w:rsidR="007739B1" w:rsidRDefault="003C3372">
            <w:r>
              <w:rPr>
                <w:sz w:val="18"/>
              </w:rPr>
              <w:t>Electronics → Mobile Phones → Smartphones</w:t>
            </w:r>
          </w:p>
        </w:tc>
      </w:tr>
      <w:tr w:rsidR="007739B1" w14:paraId="64B28CC2" w14:textId="77777777">
        <w:trPr>
          <w:cantSplit/>
          <w:jc w:val="center"/>
        </w:trPr>
        <w:tc>
          <w:tcPr>
            <w:tcW w:w="3744" w:type="dxa"/>
            <w:tcMar>
              <w:top w:w="90" w:type="dxa"/>
              <w:left w:w="110" w:type="dxa"/>
              <w:bottom w:w="90" w:type="dxa"/>
              <w:right w:w="110" w:type="dxa"/>
            </w:tcMar>
            <w:vAlign w:val="center"/>
          </w:tcPr>
          <w:p w14:paraId="64283CAF" w14:textId="77777777" w:rsidR="007739B1" w:rsidRDefault="003C3372">
            <w:r>
              <w:rPr>
                <w:sz w:val="18"/>
              </w:rPr>
              <w:t>Repairs</w:t>
            </w:r>
          </w:p>
        </w:tc>
        <w:tc>
          <w:tcPr>
            <w:tcW w:w="5904" w:type="dxa"/>
            <w:tcMar>
              <w:top w:w="90" w:type="dxa"/>
              <w:left w:w="110" w:type="dxa"/>
              <w:bottom w:w="90" w:type="dxa"/>
              <w:right w:w="110" w:type="dxa"/>
            </w:tcMar>
            <w:vAlign w:val="center"/>
          </w:tcPr>
          <w:p w14:paraId="76ACF7FD" w14:textId="77777777" w:rsidR="007739B1" w:rsidRDefault="003C3372">
            <w:r>
              <w:rPr>
                <w:sz w:val="18"/>
              </w:rPr>
              <w:t>Services → Electronics Repair</w:t>
            </w:r>
          </w:p>
        </w:tc>
      </w:tr>
      <w:tr w:rsidR="007739B1" w14:paraId="7E3B1F0C" w14:textId="77777777">
        <w:trPr>
          <w:cantSplit/>
          <w:jc w:val="center"/>
        </w:trPr>
        <w:tc>
          <w:tcPr>
            <w:tcW w:w="3744" w:type="dxa"/>
            <w:tcMar>
              <w:top w:w="90" w:type="dxa"/>
              <w:left w:w="110" w:type="dxa"/>
              <w:bottom w:w="90" w:type="dxa"/>
              <w:right w:w="110" w:type="dxa"/>
            </w:tcMar>
            <w:vAlign w:val="center"/>
          </w:tcPr>
          <w:p w14:paraId="30CEE564" w14:textId="77777777" w:rsidR="007739B1" w:rsidRDefault="003C3372">
            <w:r>
              <w:rPr>
                <w:sz w:val="18"/>
              </w:rPr>
              <w:t>Ladies Shoes</w:t>
            </w:r>
          </w:p>
        </w:tc>
        <w:tc>
          <w:tcPr>
            <w:tcW w:w="5904" w:type="dxa"/>
            <w:tcMar>
              <w:top w:w="90" w:type="dxa"/>
              <w:left w:w="110" w:type="dxa"/>
              <w:bottom w:w="90" w:type="dxa"/>
              <w:right w:w="110" w:type="dxa"/>
            </w:tcMar>
            <w:vAlign w:val="center"/>
          </w:tcPr>
          <w:p w14:paraId="0C42EAEC" w14:textId="77777777" w:rsidR="007739B1" w:rsidRDefault="003C3372">
            <w:r>
              <w:rPr>
                <w:sz w:val="18"/>
              </w:rPr>
              <w:t>Fashion → Footwear → Women</w:t>
            </w:r>
          </w:p>
        </w:tc>
      </w:tr>
    </w:tbl>
    <w:p w14:paraId="3D22FBDB" w14:textId="77777777" w:rsidR="007739B1" w:rsidRDefault="007739B1">
      <w:pPr>
        <w:spacing w:after="0"/>
      </w:pPr>
    </w:p>
    <w:p w14:paraId="0224DB00" w14:textId="77777777" w:rsidR="007739B1" w:rsidRDefault="003C3372">
      <w:pPr>
        <w:pStyle w:val="Heading1"/>
      </w:pPr>
      <w:r>
        <w:t>15. Product Listings and Inventory</w:t>
      </w:r>
    </w:p>
    <w:p w14:paraId="5AF24BB1" w14:textId="77777777" w:rsidR="007739B1" w:rsidRDefault="003C3372">
      <w:pPr>
        <w:pStyle w:val="ListBullet"/>
        <w:spacing w:after="40"/>
        <w:ind w:hanging="173"/>
      </w:pPr>
      <w:r>
        <w:t>Product ID and shop ID</w:t>
      </w:r>
    </w:p>
    <w:p w14:paraId="1C4EA417" w14:textId="77777777" w:rsidR="007739B1" w:rsidRDefault="003C3372">
      <w:pPr>
        <w:pStyle w:val="ListBullet"/>
        <w:spacing w:after="40"/>
        <w:ind w:hanging="173"/>
      </w:pPr>
      <w:r>
        <w:t>Seller-created category and platform category</w:t>
      </w:r>
    </w:p>
    <w:p w14:paraId="0FF9C838" w14:textId="77777777" w:rsidR="007739B1" w:rsidRDefault="003C3372">
      <w:pPr>
        <w:pStyle w:val="ListBullet"/>
        <w:spacing w:after="40"/>
        <w:ind w:hanging="173"/>
      </w:pPr>
      <w:r>
        <w:t>Product name and description</w:t>
      </w:r>
    </w:p>
    <w:p w14:paraId="7C82D938" w14:textId="77777777" w:rsidR="007739B1" w:rsidRDefault="003C3372">
      <w:pPr>
        <w:pStyle w:val="ListBullet"/>
        <w:spacing w:after="40"/>
        <w:ind w:hanging="173"/>
      </w:pPr>
      <w:r>
        <w:t>Images and optional video</w:t>
      </w:r>
    </w:p>
    <w:p w14:paraId="42D4211F" w14:textId="77777777" w:rsidR="007739B1" w:rsidRDefault="003C3372">
      <w:pPr>
        <w:pStyle w:val="ListBullet"/>
        <w:spacing w:after="40"/>
        <w:ind w:hanging="173"/>
      </w:pPr>
      <w:r>
        <w:t>Price and currency</w:t>
      </w:r>
    </w:p>
    <w:p w14:paraId="5F076BC4" w14:textId="77777777" w:rsidR="007739B1" w:rsidRDefault="003C3372">
      <w:pPr>
        <w:pStyle w:val="ListBullet"/>
        <w:spacing w:after="40"/>
        <w:ind w:hanging="173"/>
      </w:pPr>
      <w:r>
        <w:t>Pricing mode: fixed, negotiable, or contact for price</w:t>
      </w:r>
    </w:p>
    <w:p w14:paraId="3ABE1F50" w14:textId="77777777" w:rsidR="007739B1" w:rsidRDefault="003C3372">
      <w:pPr>
        <w:pStyle w:val="ListBullet"/>
        <w:spacing w:after="40"/>
        <w:ind w:hanging="173"/>
      </w:pPr>
      <w:r>
        <w:t>Condition: new, used, refurbished, open-box, etc.</w:t>
      </w:r>
    </w:p>
    <w:p w14:paraId="2AC40320" w14:textId="77777777" w:rsidR="007739B1" w:rsidRDefault="003C3372">
      <w:pPr>
        <w:pStyle w:val="ListBullet"/>
        <w:spacing w:after="40"/>
        <w:ind w:hanging="173"/>
      </w:pPr>
      <w:r>
        <w:t>Quantity, unit, minimum order and variants</w:t>
      </w:r>
    </w:p>
    <w:p w14:paraId="3CB8ABE8" w14:textId="77777777" w:rsidR="007739B1" w:rsidRDefault="003C3372">
      <w:pPr>
        <w:pStyle w:val="ListBullet"/>
        <w:spacing w:after="40"/>
        <w:ind w:hanging="173"/>
      </w:pPr>
      <w:r>
        <w:t>Warranty information</w:t>
      </w:r>
    </w:p>
    <w:p w14:paraId="13A7AF7D" w14:textId="77777777" w:rsidR="007739B1" w:rsidRDefault="003C3372">
      <w:pPr>
        <w:pStyle w:val="ListBullet"/>
        <w:spacing w:after="40"/>
        <w:ind w:hanging="173"/>
      </w:pPr>
      <w:r>
        <w:t>Pickup/delivery availability</w:t>
      </w:r>
    </w:p>
    <w:p w14:paraId="2303F779" w14:textId="77777777" w:rsidR="007739B1" w:rsidRDefault="003C3372">
      <w:pPr>
        <w:pStyle w:val="ListBullet"/>
        <w:spacing w:after="40"/>
        <w:ind w:hanging="173"/>
      </w:pPr>
      <w:r>
        <w:t>Creation/modification timestamps</w:t>
      </w:r>
    </w:p>
    <w:p w14:paraId="6A39A51C" w14:textId="77777777" w:rsidR="007739B1" w:rsidRDefault="003C3372">
      <w:pPr>
        <w:pStyle w:val="ListBullet"/>
        <w:spacing w:after="40"/>
        <w:ind w:hanging="173"/>
      </w:pPr>
      <w:r>
        <w:t>Product status and moderation status</w:t>
      </w:r>
    </w:p>
    <w:tbl>
      <w:tblPr>
        <w:tblStyle w:val="TableGrid"/>
        <w:tblW w:w="0" w:type="auto"/>
        <w:jc w:val="center"/>
        <w:tblLayout w:type="fixed"/>
        <w:tblLook w:val="04A0" w:firstRow="1" w:lastRow="0" w:firstColumn="1" w:lastColumn="0" w:noHBand="0" w:noVBand="1"/>
      </w:tblPr>
      <w:tblGrid>
        <w:gridCol w:w="2880"/>
        <w:gridCol w:w="6768"/>
      </w:tblGrid>
      <w:tr w:rsidR="007739B1" w14:paraId="2FE73DBC" w14:textId="77777777">
        <w:trPr>
          <w:cantSplit/>
          <w:tblHeader/>
          <w:jc w:val="center"/>
        </w:trPr>
        <w:tc>
          <w:tcPr>
            <w:tcW w:w="2880" w:type="dxa"/>
            <w:shd w:val="clear" w:color="auto" w:fill="16324F"/>
            <w:tcMar>
              <w:top w:w="90" w:type="dxa"/>
              <w:left w:w="110" w:type="dxa"/>
              <w:bottom w:w="90" w:type="dxa"/>
              <w:right w:w="110" w:type="dxa"/>
            </w:tcMar>
            <w:vAlign w:val="center"/>
          </w:tcPr>
          <w:p w14:paraId="4080204D" w14:textId="77777777" w:rsidR="007739B1" w:rsidRDefault="003C3372">
            <w:r>
              <w:rPr>
                <w:b/>
                <w:color w:val="FFFFFF"/>
                <w:sz w:val="19"/>
              </w:rPr>
              <w:t>Inventory Status</w:t>
            </w:r>
          </w:p>
        </w:tc>
        <w:tc>
          <w:tcPr>
            <w:tcW w:w="6768" w:type="dxa"/>
            <w:shd w:val="clear" w:color="auto" w:fill="16324F"/>
            <w:tcMar>
              <w:top w:w="90" w:type="dxa"/>
              <w:left w:w="110" w:type="dxa"/>
              <w:bottom w:w="90" w:type="dxa"/>
              <w:right w:w="110" w:type="dxa"/>
            </w:tcMar>
            <w:vAlign w:val="center"/>
          </w:tcPr>
          <w:p w14:paraId="0E6410DA" w14:textId="77777777" w:rsidR="007739B1" w:rsidRDefault="003C3372">
            <w:r>
              <w:rPr>
                <w:b/>
                <w:color w:val="FFFFFF"/>
                <w:sz w:val="19"/>
              </w:rPr>
              <w:t>Use</w:t>
            </w:r>
          </w:p>
        </w:tc>
      </w:tr>
      <w:tr w:rsidR="007739B1" w14:paraId="00D67DB8" w14:textId="77777777">
        <w:trPr>
          <w:cantSplit/>
          <w:jc w:val="center"/>
        </w:trPr>
        <w:tc>
          <w:tcPr>
            <w:tcW w:w="2880" w:type="dxa"/>
            <w:tcMar>
              <w:top w:w="90" w:type="dxa"/>
              <w:left w:w="110" w:type="dxa"/>
              <w:bottom w:w="90" w:type="dxa"/>
              <w:right w:w="110" w:type="dxa"/>
            </w:tcMar>
            <w:vAlign w:val="center"/>
          </w:tcPr>
          <w:p w14:paraId="55381429" w14:textId="77777777" w:rsidR="007739B1" w:rsidRDefault="003C3372">
            <w:r>
              <w:rPr>
                <w:sz w:val="18"/>
              </w:rPr>
              <w:t>In stock</w:t>
            </w:r>
          </w:p>
        </w:tc>
        <w:tc>
          <w:tcPr>
            <w:tcW w:w="6768" w:type="dxa"/>
            <w:tcMar>
              <w:top w:w="90" w:type="dxa"/>
              <w:left w:w="110" w:type="dxa"/>
              <w:bottom w:w="90" w:type="dxa"/>
              <w:right w:w="110" w:type="dxa"/>
            </w:tcMar>
            <w:vAlign w:val="center"/>
          </w:tcPr>
          <w:p w14:paraId="636A51F1" w14:textId="77777777" w:rsidR="007739B1" w:rsidRDefault="003C3372">
            <w:r>
              <w:rPr>
                <w:sz w:val="18"/>
              </w:rPr>
              <w:t>Available now</w:t>
            </w:r>
          </w:p>
        </w:tc>
      </w:tr>
      <w:tr w:rsidR="007739B1" w14:paraId="21F9418E" w14:textId="77777777">
        <w:trPr>
          <w:cantSplit/>
          <w:jc w:val="center"/>
        </w:trPr>
        <w:tc>
          <w:tcPr>
            <w:tcW w:w="2880" w:type="dxa"/>
            <w:tcMar>
              <w:top w:w="90" w:type="dxa"/>
              <w:left w:w="110" w:type="dxa"/>
              <w:bottom w:w="90" w:type="dxa"/>
              <w:right w:w="110" w:type="dxa"/>
            </w:tcMar>
            <w:vAlign w:val="center"/>
          </w:tcPr>
          <w:p w14:paraId="3FA1B64A" w14:textId="77777777" w:rsidR="007739B1" w:rsidRDefault="003C3372">
            <w:r>
              <w:rPr>
                <w:sz w:val="18"/>
              </w:rPr>
              <w:t>Limited stock</w:t>
            </w:r>
          </w:p>
        </w:tc>
        <w:tc>
          <w:tcPr>
            <w:tcW w:w="6768" w:type="dxa"/>
            <w:tcMar>
              <w:top w:w="90" w:type="dxa"/>
              <w:left w:w="110" w:type="dxa"/>
              <w:bottom w:w="90" w:type="dxa"/>
              <w:right w:w="110" w:type="dxa"/>
            </w:tcMar>
            <w:vAlign w:val="center"/>
          </w:tcPr>
          <w:p w14:paraId="39DB026F" w14:textId="77777777" w:rsidR="007739B1" w:rsidRDefault="003C3372">
            <w:r>
              <w:rPr>
                <w:sz w:val="18"/>
              </w:rPr>
              <w:t>Low quantity</w:t>
            </w:r>
          </w:p>
        </w:tc>
      </w:tr>
      <w:tr w:rsidR="007739B1" w14:paraId="4449B951" w14:textId="77777777">
        <w:trPr>
          <w:cantSplit/>
          <w:jc w:val="center"/>
        </w:trPr>
        <w:tc>
          <w:tcPr>
            <w:tcW w:w="2880" w:type="dxa"/>
            <w:tcMar>
              <w:top w:w="90" w:type="dxa"/>
              <w:left w:w="110" w:type="dxa"/>
              <w:bottom w:w="90" w:type="dxa"/>
              <w:right w:w="110" w:type="dxa"/>
            </w:tcMar>
            <w:vAlign w:val="center"/>
          </w:tcPr>
          <w:p w14:paraId="7254A745" w14:textId="77777777" w:rsidR="007739B1" w:rsidRDefault="003C3372">
            <w:r>
              <w:rPr>
                <w:sz w:val="18"/>
              </w:rPr>
              <w:lastRenderedPageBreak/>
              <w:t>Available on request</w:t>
            </w:r>
          </w:p>
        </w:tc>
        <w:tc>
          <w:tcPr>
            <w:tcW w:w="6768" w:type="dxa"/>
            <w:tcMar>
              <w:top w:w="90" w:type="dxa"/>
              <w:left w:w="110" w:type="dxa"/>
              <w:bottom w:w="90" w:type="dxa"/>
              <w:right w:w="110" w:type="dxa"/>
            </w:tcMar>
            <w:vAlign w:val="center"/>
          </w:tcPr>
          <w:p w14:paraId="34A1F53B" w14:textId="77777777" w:rsidR="007739B1" w:rsidRDefault="003C3372">
            <w:r>
              <w:rPr>
                <w:sz w:val="18"/>
              </w:rPr>
              <w:t>Seller can source after inquiry</w:t>
            </w:r>
          </w:p>
        </w:tc>
      </w:tr>
      <w:tr w:rsidR="007739B1" w14:paraId="2C9BDA07" w14:textId="77777777">
        <w:trPr>
          <w:cantSplit/>
          <w:jc w:val="center"/>
        </w:trPr>
        <w:tc>
          <w:tcPr>
            <w:tcW w:w="2880" w:type="dxa"/>
            <w:tcMar>
              <w:top w:w="90" w:type="dxa"/>
              <w:left w:w="110" w:type="dxa"/>
              <w:bottom w:w="90" w:type="dxa"/>
              <w:right w:w="110" w:type="dxa"/>
            </w:tcMar>
            <w:vAlign w:val="center"/>
          </w:tcPr>
          <w:p w14:paraId="5B572CF2" w14:textId="77777777" w:rsidR="007739B1" w:rsidRDefault="003C3372">
            <w:r>
              <w:rPr>
                <w:sz w:val="18"/>
              </w:rPr>
              <w:t>Out of stock</w:t>
            </w:r>
          </w:p>
        </w:tc>
        <w:tc>
          <w:tcPr>
            <w:tcW w:w="6768" w:type="dxa"/>
            <w:tcMar>
              <w:top w:w="90" w:type="dxa"/>
              <w:left w:w="110" w:type="dxa"/>
              <w:bottom w:w="90" w:type="dxa"/>
              <w:right w:w="110" w:type="dxa"/>
            </w:tcMar>
            <w:vAlign w:val="center"/>
          </w:tcPr>
          <w:p w14:paraId="3A64158F" w14:textId="77777777" w:rsidR="007739B1" w:rsidRDefault="003C3372">
            <w:r>
              <w:rPr>
                <w:sz w:val="18"/>
              </w:rPr>
              <w:t>Temporarily unavailable</w:t>
            </w:r>
          </w:p>
        </w:tc>
      </w:tr>
      <w:tr w:rsidR="007739B1" w14:paraId="4FDADF9A" w14:textId="77777777">
        <w:trPr>
          <w:cantSplit/>
          <w:jc w:val="center"/>
        </w:trPr>
        <w:tc>
          <w:tcPr>
            <w:tcW w:w="2880" w:type="dxa"/>
            <w:tcMar>
              <w:top w:w="90" w:type="dxa"/>
              <w:left w:w="110" w:type="dxa"/>
              <w:bottom w:w="90" w:type="dxa"/>
              <w:right w:w="110" w:type="dxa"/>
            </w:tcMar>
            <w:vAlign w:val="center"/>
          </w:tcPr>
          <w:p w14:paraId="72081887" w14:textId="77777777" w:rsidR="007739B1" w:rsidRDefault="003C3372">
            <w:r>
              <w:rPr>
                <w:sz w:val="18"/>
              </w:rPr>
              <w:t>Preorder</w:t>
            </w:r>
          </w:p>
        </w:tc>
        <w:tc>
          <w:tcPr>
            <w:tcW w:w="6768" w:type="dxa"/>
            <w:tcMar>
              <w:top w:w="90" w:type="dxa"/>
              <w:left w:w="110" w:type="dxa"/>
              <w:bottom w:w="90" w:type="dxa"/>
              <w:right w:w="110" w:type="dxa"/>
            </w:tcMar>
            <w:vAlign w:val="center"/>
          </w:tcPr>
          <w:p w14:paraId="3BA1F904" w14:textId="77777777" w:rsidR="007739B1" w:rsidRDefault="003C3372">
            <w:r>
              <w:rPr>
                <w:sz w:val="18"/>
              </w:rPr>
              <w:t>Future availability</w:t>
            </w:r>
          </w:p>
        </w:tc>
      </w:tr>
      <w:tr w:rsidR="007739B1" w14:paraId="662B058B" w14:textId="77777777">
        <w:trPr>
          <w:cantSplit/>
          <w:jc w:val="center"/>
        </w:trPr>
        <w:tc>
          <w:tcPr>
            <w:tcW w:w="2880" w:type="dxa"/>
            <w:tcMar>
              <w:top w:w="90" w:type="dxa"/>
              <w:left w:w="110" w:type="dxa"/>
              <w:bottom w:w="90" w:type="dxa"/>
              <w:right w:w="110" w:type="dxa"/>
            </w:tcMar>
            <w:vAlign w:val="center"/>
          </w:tcPr>
          <w:p w14:paraId="1AC0E5EC" w14:textId="77777777" w:rsidR="007739B1" w:rsidRDefault="003C3372">
            <w:r>
              <w:rPr>
                <w:sz w:val="18"/>
              </w:rPr>
              <w:t>Discontinued</w:t>
            </w:r>
          </w:p>
        </w:tc>
        <w:tc>
          <w:tcPr>
            <w:tcW w:w="6768" w:type="dxa"/>
            <w:tcMar>
              <w:top w:w="90" w:type="dxa"/>
              <w:left w:w="110" w:type="dxa"/>
              <w:bottom w:w="90" w:type="dxa"/>
              <w:right w:w="110" w:type="dxa"/>
            </w:tcMar>
            <w:vAlign w:val="center"/>
          </w:tcPr>
          <w:p w14:paraId="75415371" w14:textId="77777777" w:rsidR="007739B1" w:rsidRDefault="003C3372">
            <w:r>
              <w:rPr>
                <w:sz w:val="18"/>
              </w:rPr>
              <w:t>No longer sold</w:t>
            </w:r>
          </w:p>
        </w:tc>
      </w:tr>
    </w:tbl>
    <w:p w14:paraId="1B808A21" w14:textId="77777777" w:rsidR="007739B1" w:rsidRDefault="007739B1">
      <w:pPr>
        <w:spacing w:after="0"/>
      </w:pPr>
    </w:p>
    <w:p w14:paraId="2D3FC54B" w14:textId="77777777" w:rsidR="007739B1" w:rsidRDefault="003C3372">
      <w:pPr>
        <w:pStyle w:val="Heading1"/>
      </w:pPr>
      <w:r>
        <w:t>16. Search and Discovery</w:t>
      </w:r>
    </w:p>
    <w:p w14:paraId="028095A8" w14:textId="77777777" w:rsidR="007739B1" w:rsidRDefault="003C3372">
      <w:pPr>
        <w:pStyle w:val="ListBullet"/>
        <w:spacing w:after="40"/>
        <w:ind w:hanging="173"/>
      </w:pPr>
      <w:r>
        <w:t>Search by shop name</w:t>
      </w:r>
    </w:p>
    <w:p w14:paraId="19FA057B" w14:textId="77777777" w:rsidR="007739B1" w:rsidRDefault="003C3372">
      <w:pPr>
        <w:pStyle w:val="ListBullet"/>
        <w:spacing w:after="40"/>
        <w:ind w:hanging="173"/>
      </w:pPr>
      <w:r>
        <w:t>Product name</w:t>
      </w:r>
    </w:p>
    <w:p w14:paraId="27B1030C" w14:textId="77777777" w:rsidR="007739B1" w:rsidRDefault="003C3372">
      <w:pPr>
        <w:pStyle w:val="ListBullet"/>
        <w:spacing w:after="40"/>
        <w:ind w:hanging="173"/>
      </w:pPr>
      <w:r>
        <w:t>Brand</w:t>
      </w:r>
    </w:p>
    <w:p w14:paraId="4CCEB927" w14:textId="77777777" w:rsidR="007739B1" w:rsidRDefault="003C3372">
      <w:pPr>
        <w:pStyle w:val="ListBullet"/>
        <w:spacing w:after="40"/>
        <w:ind w:hanging="173"/>
      </w:pPr>
      <w:r>
        <w:t>Product category</w:t>
      </w:r>
    </w:p>
    <w:p w14:paraId="31A1E62F" w14:textId="77777777" w:rsidR="007739B1" w:rsidRDefault="003C3372">
      <w:pPr>
        <w:pStyle w:val="ListBullet"/>
        <w:spacing w:after="40"/>
        <w:ind w:hanging="173"/>
      </w:pPr>
      <w:r>
        <w:t>Seller-created category</w:t>
      </w:r>
    </w:p>
    <w:p w14:paraId="2B086AD3" w14:textId="77777777" w:rsidR="007739B1" w:rsidRDefault="003C3372">
      <w:pPr>
        <w:pStyle w:val="ListBullet"/>
        <w:spacing w:after="40"/>
        <w:ind w:hanging="173"/>
      </w:pPr>
      <w:r>
        <w:t>Stall number</w:t>
      </w:r>
    </w:p>
    <w:p w14:paraId="7CF6DAA5" w14:textId="77777777" w:rsidR="007739B1" w:rsidRDefault="003C3372">
      <w:pPr>
        <w:pStyle w:val="ListBullet"/>
        <w:spacing w:after="40"/>
        <w:ind w:hanging="173"/>
      </w:pPr>
      <w:r>
        <w:t>Description and keywords</w:t>
      </w:r>
    </w:p>
    <w:p w14:paraId="252EDC69" w14:textId="77777777" w:rsidR="007739B1" w:rsidRDefault="003C3372">
      <w:pPr>
        <w:pStyle w:val="ListBullet"/>
        <w:spacing w:after="40"/>
        <w:ind w:hanging="173"/>
      </w:pPr>
      <w:r>
        <w:t>Market</w:t>
      </w:r>
    </w:p>
    <w:p w14:paraId="11CA745A" w14:textId="77777777" w:rsidR="007739B1" w:rsidRDefault="003C3372">
      <w:pPr>
        <w:pStyle w:val="ListBullet"/>
        <w:spacing w:after="40"/>
        <w:ind w:hanging="173"/>
      </w:pPr>
      <w:r>
        <w:t>Price and availability filters</w:t>
      </w:r>
    </w:p>
    <w:p w14:paraId="1EDE49C2" w14:textId="77777777" w:rsidR="007739B1" w:rsidRDefault="003C3372">
      <w:pPr>
        <w:pStyle w:val="ListBullet"/>
        <w:spacing w:after="40"/>
        <w:ind w:hanging="173"/>
      </w:pPr>
      <w:r>
        <w:t>Condition</w:t>
      </w:r>
    </w:p>
    <w:p w14:paraId="50C05FA2" w14:textId="77777777" w:rsidR="007739B1" w:rsidRDefault="003C3372">
      <w:pPr>
        <w:pStyle w:val="ListBullet"/>
        <w:spacing w:after="40"/>
        <w:ind w:hanging="173"/>
      </w:pPr>
      <w:r>
        <w:t>Negotiable price</w:t>
      </w:r>
    </w:p>
    <w:p w14:paraId="7F21A09D" w14:textId="77777777" w:rsidR="007739B1" w:rsidRDefault="003C3372">
      <w:pPr>
        <w:pStyle w:val="ListBullet"/>
        <w:spacing w:after="40"/>
        <w:ind w:hanging="173"/>
      </w:pPr>
      <w:r>
        <w:t>Rating</w:t>
      </w:r>
    </w:p>
    <w:p w14:paraId="481BB446" w14:textId="77777777" w:rsidR="007739B1" w:rsidRDefault="003C3372">
      <w:pPr>
        <w:pStyle w:val="ListBullet"/>
        <w:spacing w:after="40"/>
        <w:ind w:hanging="173"/>
      </w:pPr>
      <w:r>
        <w:t>Delivery/pickup availability</w:t>
      </w:r>
    </w:p>
    <w:p w14:paraId="69DFCA67" w14:textId="77777777" w:rsidR="007739B1" w:rsidRDefault="003C3372">
      <w:r>
        <w:t>Search can operate within one shop, one market, multiple markets or eventually all participating Nigerian markets.</w:t>
      </w:r>
    </w:p>
    <w:p w14:paraId="4964BD9D" w14:textId="77777777" w:rsidR="007739B1" w:rsidRDefault="003C3372">
      <w:pPr>
        <w:pStyle w:val="Heading1"/>
      </w:pPr>
      <w:r>
        <w:t>17. Shop Discovery in 360° View</w:t>
      </w:r>
    </w:p>
    <w:p w14:paraId="38CB14F7" w14:textId="77777777" w:rsidR="007739B1" w:rsidRDefault="003C3372">
      <w:r>
        <w:t>Customers can discover shops by simply walking through the virtual market. Hotspots should dynamically load current shop information from the marketplace database rather than embedding changing prices into panorama image files.</w:t>
      </w:r>
    </w:p>
    <w:tbl>
      <w:tblPr>
        <w:tblW w:w="0" w:type="auto"/>
        <w:jc w:val="center"/>
        <w:tblLayout w:type="fixed"/>
        <w:tblLook w:val="04A0" w:firstRow="1" w:lastRow="0" w:firstColumn="1" w:lastColumn="0" w:noHBand="0" w:noVBand="1"/>
      </w:tblPr>
      <w:tblGrid>
        <w:gridCol w:w="9792"/>
      </w:tblGrid>
      <w:tr w:rsidR="007739B1" w14:paraId="525EE591" w14:textId="77777777">
        <w:trPr>
          <w:cantSplit/>
          <w:tblHeader/>
          <w:jc w:val="center"/>
        </w:trPr>
        <w:tc>
          <w:tcPr>
            <w:tcW w:w="9792" w:type="dxa"/>
            <w:shd w:val="clear" w:color="auto" w:fill="EAF1F5"/>
            <w:tcMar>
              <w:top w:w="130" w:type="dxa"/>
              <w:left w:w="160" w:type="dxa"/>
              <w:bottom w:w="130" w:type="dxa"/>
              <w:right w:w="160" w:type="dxa"/>
            </w:tcMar>
          </w:tcPr>
          <w:p w14:paraId="61F014E8" w14:textId="77777777" w:rsidR="007739B1" w:rsidRDefault="003C3372">
            <w:pPr>
              <w:pStyle w:val="Callout"/>
              <w:jc w:val="center"/>
            </w:pPr>
            <w:r>
              <w:t>Example hotspot: Adebayo Electronics • ★ 4.8 • Verified Stall • Phones &amp; Accessories • [View Shop] [Chat] [Navigate Here]</w:t>
            </w:r>
          </w:p>
        </w:tc>
      </w:tr>
    </w:tbl>
    <w:p w14:paraId="1D99CAFD" w14:textId="77777777" w:rsidR="007739B1" w:rsidRDefault="007739B1">
      <w:pPr>
        <w:spacing w:after="0"/>
      </w:pPr>
    </w:p>
    <w:p w14:paraId="300D012F" w14:textId="77777777" w:rsidR="007739B1" w:rsidRDefault="003C3372">
      <w:pPr>
        <w:pStyle w:val="Heading1"/>
      </w:pPr>
      <w:r>
        <w:t>18. Customer-to-Shop Chat</w:t>
      </w:r>
    </w:p>
    <w:p w14:paraId="7DF34788" w14:textId="77777777" w:rsidR="007739B1" w:rsidRDefault="003C3372">
      <w:pPr>
        <w:pStyle w:val="ListBullet"/>
        <w:spacing w:after="40"/>
        <w:ind w:hanging="173"/>
      </w:pPr>
      <w:r>
        <w:t>Text messages</w:t>
      </w:r>
    </w:p>
    <w:p w14:paraId="790C15FA" w14:textId="77777777" w:rsidR="007739B1" w:rsidRDefault="003C3372">
      <w:pPr>
        <w:pStyle w:val="ListBullet"/>
        <w:spacing w:after="40"/>
        <w:ind w:hanging="173"/>
      </w:pPr>
      <w:r>
        <w:t>Images</w:t>
      </w:r>
    </w:p>
    <w:p w14:paraId="5FB41579" w14:textId="77777777" w:rsidR="007739B1" w:rsidRDefault="003C3372">
      <w:pPr>
        <w:pStyle w:val="ListBullet"/>
        <w:spacing w:after="40"/>
        <w:ind w:hanging="173"/>
      </w:pPr>
      <w:r>
        <w:t>Product cards/links</w:t>
      </w:r>
    </w:p>
    <w:p w14:paraId="1AA8B453" w14:textId="77777777" w:rsidR="007739B1" w:rsidRDefault="003C3372">
      <w:pPr>
        <w:pStyle w:val="ListBullet"/>
        <w:spacing w:after="40"/>
        <w:ind w:hanging="173"/>
      </w:pPr>
      <w:r>
        <w:lastRenderedPageBreak/>
        <w:t>Voice notes</w:t>
      </w:r>
    </w:p>
    <w:p w14:paraId="551AA72C" w14:textId="77777777" w:rsidR="007739B1" w:rsidRDefault="003C3372">
      <w:pPr>
        <w:pStyle w:val="ListBullet"/>
        <w:spacing w:after="40"/>
        <w:ind w:hanging="173"/>
      </w:pPr>
      <w:r>
        <w:t>Structured offers and counteroffers</w:t>
      </w:r>
    </w:p>
    <w:p w14:paraId="7A8C26B6" w14:textId="77777777" w:rsidR="007739B1" w:rsidRDefault="003C3372">
      <w:pPr>
        <w:pStyle w:val="ListBullet"/>
        <w:spacing w:after="40"/>
        <w:ind w:hanging="173"/>
      </w:pPr>
      <w:r>
        <w:t>Shipping quotes</w:t>
      </w:r>
    </w:p>
    <w:p w14:paraId="6DB60B40" w14:textId="77777777" w:rsidR="007739B1" w:rsidRDefault="003C3372">
      <w:pPr>
        <w:pStyle w:val="ListBullet"/>
        <w:spacing w:after="40"/>
        <w:ind w:hanging="173"/>
      </w:pPr>
      <w:r>
        <w:t>Read status</w:t>
      </w:r>
    </w:p>
    <w:p w14:paraId="7BDA8F42" w14:textId="77777777" w:rsidR="007739B1" w:rsidRDefault="003C3372">
      <w:pPr>
        <w:pStyle w:val="ListBullet"/>
        <w:spacing w:after="40"/>
        <w:ind w:hanging="173"/>
      </w:pPr>
      <w:r>
        <w:t>Block/report controls</w:t>
      </w:r>
    </w:p>
    <w:p w14:paraId="0AB6BE4E" w14:textId="77777777" w:rsidR="007739B1" w:rsidRDefault="003C3372">
      <w:pPr>
        <w:pStyle w:val="ListBullet"/>
        <w:spacing w:after="40"/>
        <w:ind w:hanging="173"/>
      </w:pPr>
      <w:r>
        <w:t>System messages related to transactions</w:t>
      </w:r>
    </w:p>
    <w:p w14:paraId="1FAF7C65" w14:textId="77777777" w:rsidR="007739B1" w:rsidRDefault="003C3372">
      <w:pPr>
        <w:pStyle w:val="ListBullet"/>
        <w:spacing w:after="40"/>
        <w:ind w:hanging="173"/>
      </w:pPr>
      <w:r>
        <w:t>Future translation/audio/video features</w:t>
      </w:r>
    </w:p>
    <w:p w14:paraId="2A44022A" w14:textId="77777777" w:rsidR="007739B1" w:rsidRDefault="003C3372">
      <w:r>
        <w:t>Chats should remain associated with the shop identity, not merely the individual employee responding.</w:t>
      </w:r>
    </w:p>
    <w:p w14:paraId="0E13C613" w14:textId="77777777" w:rsidR="007739B1" w:rsidRDefault="003C3372">
      <w:pPr>
        <w:pStyle w:val="Heading1"/>
      </w:pPr>
      <w:r>
        <w:t>19. Haggling and Structured Offers</w:t>
      </w:r>
    </w:p>
    <w:p w14:paraId="27A27EF3" w14:textId="77777777" w:rsidR="007739B1" w:rsidRDefault="003C3372">
      <w:r>
        <w:t>Negotiation is a core feature. Customers and sellers may haggle naturally in chat, but the final agreed price must become a structured offer before payment.</w:t>
      </w:r>
    </w:p>
    <w:tbl>
      <w:tblPr>
        <w:tblStyle w:val="TableGrid"/>
        <w:tblW w:w="0" w:type="auto"/>
        <w:jc w:val="center"/>
        <w:tblLayout w:type="fixed"/>
        <w:tblLook w:val="04A0" w:firstRow="1" w:lastRow="0" w:firstColumn="1" w:lastColumn="0" w:noHBand="0" w:noVBand="1"/>
      </w:tblPr>
      <w:tblGrid>
        <w:gridCol w:w="2592"/>
        <w:gridCol w:w="7056"/>
      </w:tblGrid>
      <w:tr w:rsidR="007739B1" w14:paraId="3F1783DD" w14:textId="77777777">
        <w:trPr>
          <w:cantSplit/>
          <w:tblHeader/>
          <w:jc w:val="center"/>
        </w:trPr>
        <w:tc>
          <w:tcPr>
            <w:tcW w:w="2592" w:type="dxa"/>
            <w:shd w:val="clear" w:color="auto" w:fill="16324F"/>
            <w:tcMar>
              <w:top w:w="90" w:type="dxa"/>
              <w:left w:w="110" w:type="dxa"/>
              <w:bottom w:w="90" w:type="dxa"/>
              <w:right w:w="110" w:type="dxa"/>
            </w:tcMar>
            <w:vAlign w:val="center"/>
          </w:tcPr>
          <w:p w14:paraId="1FED0506" w14:textId="77777777" w:rsidR="007739B1" w:rsidRDefault="003C3372">
            <w:r>
              <w:rPr>
                <w:b/>
                <w:color w:val="FFFFFF"/>
                <w:sz w:val="19"/>
              </w:rPr>
              <w:t>Action</w:t>
            </w:r>
          </w:p>
        </w:tc>
        <w:tc>
          <w:tcPr>
            <w:tcW w:w="7056" w:type="dxa"/>
            <w:shd w:val="clear" w:color="auto" w:fill="16324F"/>
            <w:tcMar>
              <w:top w:w="90" w:type="dxa"/>
              <w:left w:w="110" w:type="dxa"/>
              <w:bottom w:w="90" w:type="dxa"/>
              <w:right w:w="110" w:type="dxa"/>
            </w:tcMar>
            <w:vAlign w:val="center"/>
          </w:tcPr>
          <w:p w14:paraId="62E67B5D" w14:textId="77777777" w:rsidR="007739B1" w:rsidRDefault="003C3372">
            <w:r>
              <w:rPr>
                <w:b/>
                <w:color w:val="FFFFFF"/>
                <w:sz w:val="19"/>
              </w:rPr>
              <w:t>Customer / Seller Behavior</w:t>
            </w:r>
          </w:p>
        </w:tc>
      </w:tr>
      <w:tr w:rsidR="007739B1" w14:paraId="42769524" w14:textId="77777777">
        <w:trPr>
          <w:cantSplit/>
          <w:jc w:val="center"/>
        </w:trPr>
        <w:tc>
          <w:tcPr>
            <w:tcW w:w="2592" w:type="dxa"/>
            <w:tcMar>
              <w:top w:w="90" w:type="dxa"/>
              <w:left w:w="110" w:type="dxa"/>
              <w:bottom w:w="90" w:type="dxa"/>
              <w:right w:w="110" w:type="dxa"/>
            </w:tcMar>
            <w:vAlign w:val="center"/>
          </w:tcPr>
          <w:p w14:paraId="042A9067" w14:textId="77777777" w:rsidR="007739B1" w:rsidRDefault="003C3372">
            <w:r>
              <w:rPr>
                <w:sz w:val="18"/>
              </w:rPr>
              <w:t>Buy at Listed Price</w:t>
            </w:r>
          </w:p>
        </w:tc>
        <w:tc>
          <w:tcPr>
            <w:tcW w:w="7056" w:type="dxa"/>
            <w:tcMar>
              <w:top w:w="90" w:type="dxa"/>
              <w:left w:w="110" w:type="dxa"/>
              <w:bottom w:w="90" w:type="dxa"/>
              <w:right w:w="110" w:type="dxa"/>
            </w:tcMar>
            <w:vAlign w:val="center"/>
          </w:tcPr>
          <w:p w14:paraId="6FF26E18" w14:textId="77777777" w:rsidR="007739B1" w:rsidRDefault="003C3372">
            <w:r>
              <w:rPr>
                <w:sz w:val="18"/>
              </w:rPr>
              <w:t>Customer accepts public price</w:t>
            </w:r>
          </w:p>
        </w:tc>
      </w:tr>
      <w:tr w:rsidR="007739B1" w14:paraId="0CF53AD3" w14:textId="77777777">
        <w:trPr>
          <w:cantSplit/>
          <w:jc w:val="center"/>
        </w:trPr>
        <w:tc>
          <w:tcPr>
            <w:tcW w:w="2592" w:type="dxa"/>
            <w:tcMar>
              <w:top w:w="90" w:type="dxa"/>
              <w:left w:w="110" w:type="dxa"/>
              <w:bottom w:w="90" w:type="dxa"/>
              <w:right w:w="110" w:type="dxa"/>
            </w:tcMar>
            <w:vAlign w:val="center"/>
          </w:tcPr>
          <w:p w14:paraId="5A445AD2" w14:textId="77777777" w:rsidR="007739B1" w:rsidRDefault="003C3372">
            <w:r>
              <w:rPr>
                <w:sz w:val="18"/>
              </w:rPr>
              <w:t>Make an Offer</w:t>
            </w:r>
          </w:p>
        </w:tc>
        <w:tc>
          <w:tcPr>
            <w:tcW w:w="7056" w:type="dxa"/>
            <w:tcMar>
              <w:top w:w="90" w:type="dxa"/>
              <w:left w:w="110" w:type="dxa"/>
              <w:bottom w:w="90" w:type="dxa"/>
              <w:right w:w="110" w:type="dxa"/>
            </w:tcMar>
            <w:vAlign w:val="center"/>
          </w:tcPr>
          <w:p w14:paraId="0B5D14D7" w14:textId="77777777" w:rsidR="007739B1" w:rsidRDefault="003C3372">
            <w:r>
              <w:rPr>
                <w:sz w:val="18"/>
              </w:rPr>
              <w:t>Customer proposes price and quantity</w:t>
            </w:r>
          </w:p>
        </w:tc>
      </w:tr>
      <w:tr w:rsidR="007739B1" w14:paraId="46A98FED" w14:textId="77777777">
        <w:trPr>
          <w:cantSplit/>
          <w:jc w:val="center"/>
        </w:trPr>
        <w:tc>
          <w:tcPr>
            <w:tcW w:w="2592" w:type="dxa"/>
            <w:tcMar>
              <w:top w:w="90" w:type="dxa"/>
              <w:left w:w="110" w:type="dxa"/>
              <w:bottom w:w="90" w:type="dxa"/>
              <w:right w:w="110" w:type="dxa"/>
            </w:tcMar>
            <w:vAlign w:val="center"/>
          </w:tcPr>
          <w:p w14:paraId="36DE6567" w14:textId="77777777" w:rsidR="007739B1" w:rsidRDefault="003C3372">
            <w:r>
              <w:rPr>
                <w:sz w:val="18"/>
              </w:rPr>
              <w:t>Counter</w:t>
            </w:r>
          </w:p>
        </w:tc>
        <w:tc>
          <w:tcPr>
            <w:tcW w:w="7056" w:type="dxa"/>
            <w:tcMar>
              <w:top w:w="90" w:type="dxa"/>
              <w:left w:w="110" w:type="dxa"/>
              <w:bottom w:w="90" w:type="dxa"/>
              <w:right w:w="110" w:type="dxa"/>
            </w:tcMar>
            <w:vAlign w:val="center"/>
          </w:tcPr>
          <w:p w14:paraId="0CE4F577" w14:textId="77777777" w:rsidR="007739B1" w:rsidRDefault="003C3372">
            <w:r>
              <w:rPr>
                <w:sz w:val="18"/>
              </w:rPr>
              <w:t>Seller or customer proposes revised terms</w:t>
            </w:r>
          </w:p>
        </w:tc>
      </w:tr>
      <w:tr w:rsidR="007739B1" w14:paraId="38FF54F7" w14:textId="77777777">
        <w:trPr>
          <w:cantSplit/>
          <w:jc w:val="center"/>
        </w:trPr>
        <w:tc>
          <w:tcPr>
            <w:tcW w:w="2592" w:type="dxa"/>
            <w:tcMar>
              <w:top w:w="90" w:type="dxa"/>
              <w:left w:w="110" w:type="dxa"/>
              <w:bottom w:w="90" w:type="dxa"/>
              <w:right w:w="110" w:type="dxa"/>
            </w:tcMar>
            <w:vAlign w:val="center"/>
          </w:tcPr>
          <w:p w14:paraId="72034BB0" w14:textId="77777777" w:rsidR="007739B1" w:rsidRDefault="003C3372">
            <w:r>
              <w:rPr>
                <w:sz w:val="18"/>
              </w:rPr>
              <w:t>Accept</w:t>
            </w:r>
          </w:p>
        </w:tc>
        <w:tc>
          <w:tcPr>
            <w:tcW w:w="7056" w:type="dxa"/>
            <w:tcMar>
              <w:top w:w="90" w:type="dxa"/>
              <w:left w:w="110" w:type="dxa"/>
              <w:bottom w:w="90" w:type="dxa"/>
              <w:right w:w="110" w:type="dxa"/>
            </w:tcMar>
            <w:vAlign w:val="center"/>
          </w:tcPr>
          <w:p w14:paraId="037BA1EB" w14:textId="77777777" w:rsidR="007739B1" w:rsidRDefault="003C3372">
            <w:r>
              <w:rPr>
                <w:sz w:val="18"/>
              </w:rPr>
              <w:t>Current offer becomes binding checkout terms</w:t>
            </w:r>
          </w:p>
        </w:tc>
      </w:tr>
      <w:tr w:rsidR="007739B1" w14:paraId="0107D7BF" w14:textId="77777777">
        <w:trPr>
          <w:cantSplit/>
          <w:jc w:val="center"/>
        </w:trPr>
        <w:tc>
          <w:tcPr>
            <w:tcW w:w="2592" w:type="dxa"/>
            <w:tcMar>
              <w:top w:w="90" w:type="dxa"/>
              <w:left w:w="110" w:type="dxa"/>
              <w:bottom w:w="90" w:type="dxa"/>
              <w:right w:w="110" w:type="dxa"/>
            </w:tcMar>
            <w:vAlign w:val="center"/>
          </w:tcPr>
          <w:p w14:paraId="366B6218" w14:textId="77777777" w:rsidR="007739B1" w:rsidRDefault="003C3372">
            <w:r>
              <w:rPr>
                <w:sz w:val="18"/>
              </w:rPr>
              <w:t>Decline</w:t>
            </w:r>
          </w:p>
        </w:tc>
        <w:tc>
          <w:tcPr>
            <w:tcW w:w="7056" w:type="dxa"/>
            <w:tcMar>
              <w:top w:w="90" w:type="dxa"/>
              <w:left w:w="110" w:type="dxa"/>
              <w:bottom w:w="90" w:type="dxa"/>
              <w:right w:w="110" w:type="dxa"/>
            </w:tcMar>
            <w:vAlign w:val="center"/>
          </w:tcPr>
          <w:p w14:paraId="509F0ECE" w14:textId="77777777" w:rsidR="007739B1" w:rsidRDefault="003C3372">
            <w:r>
              <w:rPr>
                <w:sz w:val="18"/>
              </w:rPr>
              <w:t>Negotiation ends or returns to chat</w:t>
            </w:r>
          </w:p>
        </w:tc>
      </w:tr>
    </w:tbl>
    <w:p w14:paraId="24EC64DF" w14:textId="77777777" w:rsidR="007739B1" w:rsidRDefault="007739B1">
      <w:pPr>
        <w:spacing w:after="0"/>
      </w:pPr>
    </w:p>
    <w:p w14:paraId="1BE6987B" w14:textId="77777777" w:rsidR="007739B1" w:rsidRDefault="003C3372">
      <w:r>
        <w:t>A structured offer should contain the shop, product snapshot, quantity, original price, agreed unit price, shipping, platform charges if applicable, total, expiration time and status. Offer history must be immutable.</w:t>
      </w:r>
    </w:p>
    <w:p w14:paraId="78746103" w14:textId="77777777" w:rsidR="007739B1" w:rsidRDefault="003C3372">
      <w:pPr>
        <w:pStyle w:val="Heading1"/>
      </w:pPr>
      <w:r>
        <w:t>20. Cart, Checkout and Order Creation</w:t>
      </w:r>
    </w:p>
    <w:p w14:paraId="23BAACBC" w14:textId="77777777" w:rsidR="007739B1" w:rsidRDefault="003C3372">
      <w:r>
        <w:t>For the initial release, each checkout should contain products from only one shop. Multi-shop checkout should be deferred because it complicates negotiation, payment splitting, shipping, refunds and disputes.</w:t>
      </w:r>
    </w:p>
    <w:p w14:paraId="4B817519" w14:textId="77777777" w:rsidR="007739B1" w:rsidRDefault="003C3372">
      <w:pPr>
        <w:pStyle w:val="ListBullet"/>
        <w:spacing w:after="40"/>
        <w:ind w:hanging="173"/>
      </w:pPr>
      <w:r>
        <w:t>Create order from accepted structured offer or listed-price purchase</w:t>
      </w:r>
    </w:p>
    <w:p w14:paraId="407620E4" w14:textId="77777777" w:rsidR="007739B1" w:rsidRDefault="003C3372">
      <w:pPr>
        <w:pStyle w:val="ListBullet"/>
        <w:spacing w:after="40"/>
        <w:ind w:hanging="173"/>
      </w:pPr>
      <w:r>
        <w:t>Store immutable product snapshot at purchase time</w:t>
      </w:r>
    </w:p>
    <w:p w14:paraId="0ED89862" w14:textId="77777777" w:rsidR="007739B1" w:rsidRDefault="003C3372">
      <w:pPr>
        <w:pStyle w:val="ListBullet"/>
        <w:spacing w:after="40"/>
        <w:ind w:hanging="173"/>
      </w:pPr>
      <w:r>
        <w:t>Show item totals, negotiated discount, delivery/pickup selection, fees and final total</w:t>
      </w:r>
    </w:p>
    <w:p w14:paraId="265A9B01" w14:textId="77777777" w:rsidR="007739B1" w:rsidRDefault="003C3372">
      <w:pPr>
        <w:pStyle w:val="ListBullet"/>
        <w:spacing w:after="40"/>
        <w:ind w:hanging="173"/>
      </w:pPr>
      <w:r>
        <w:t>Collect required delivery information only when delivery is selected</w:t>
      </w:r>
    </w:p>
    <w:p w14:paraId="7CF94010" w14:textId="77777777" w:rsidR="007739B1" w:rsidRDefault="003C3372">
      <w:pPr>
        <w:pStyle w:val="Heading1"/>
      </w:pPr>
      <w:r>
        <w:t>21. Payments and Seller Settlement</w:t>
      </w:r>
    </w:p>
    <w:p w14:paraId="011BA9B1" w14:textId="77777777" w:rsidR="007739B1" w:rsidRDefault="003C3372">
      <w:r>
        <w:t>MarketApp should integrate with appropriately licensed Nigerian payment providers. The platform should avoid launching its own stored-value wallet initially.</w:t>
      </w:r>
    </w:p>
    <w:p w14:paraId="1D4992CA" w14:textId="77777777" w:rsidR="007739B1" w:rsidRDefault="003C3372">
      <w:pPr>
        <w:pStyle w:val="ListBullet"/>
        <w:spacing w:after="40"/>
        <w:ind w:hanging="173"/>
      </w:pPr>
      <w:r>
        <w:t>Support provider-managed seller subaccounts or split payments where available</w:t>
      </w:r>
    </w:p>
    <w:p w14:paraId="2A911EA9" w14:textId="77777777" w:rsidR="007739B1" w:rsidRDefault="003C3372">
      <w:pPr>
        <w:pStyle w:val="ListBullet"/>
        <w:spacing w:after="40"/>
        <w:ind w:hanging="173"/>
      </w:pPr>
      <w:r>
        <w:t>Record successful payment based on secure provider confirmation, not screenshots</w:t>
      </w:r>
    </w:p>
    <w:p w14:paraId="1C51FF1E" w14:textId="77777777" w:rsidR="007739B1" w:rsidRDefault="003C3372">
      <w:pPr>
        <w:pStyle w:val="ListBullet"/>
        <w:spacing w:after="40"/>
        <w:ind w:hanging="173"/>
      </w:pPr>
      <w:r>
        <w:t>Separate seller allocation, platform commission and provider charges</w:t>
      </w:r>
    </w:p>
    <w:p w14:paraId="10B4E932" w14:textId="77777777" w:rsidR="007739B1" w:rsidRDefault="003C3372">
      <w:pPr>
        <w:pStyle w:val="ListBullet"/>
        <w:spacing w:after="40"/>
        <w:ind w:hanging="173"/>
      </w:pPr>
      <w:r>
        <w:t>Maintain payment, refund and settlement history</w:t>
      </w:r>
    </w:p>
    <w:p w14:paraId="0762E358" w14:textId="77777777" w:rsidR="007739B1" w:rsidRDefault="003C3372">
      <w:pPr>
        <w:pStyle w:val="ListBullet"/>
        <w:spacing w:after="40"/>
        <w:ind w:hanging="173"/>
      </w:pPr>
      <w:r>
        <w:lastRenderedPageBreak/>
        <w:t>Require strong verification for settlement-account changes</w:t>
      </w:r>
    </w:p>
    <w:tbl>
      <w:tblPr>
        <w:tblStyle w:val="TableGrid"/>
        <w:tblW w:w="0" w:type="auto"/>
        <w:jc w:val="center"/>
        <w:tblLayout w:type="fixed"/>
        <w:tblLook w:val="04A0" w:firstRow="1" w:lastRow="0" w:firstColumn="1" w:lastColumn="0" w:noHBand="0" w:noVBand="1"/>
      </w:tblPr>
      <w:tblGrid>
        <w:gridCol w:w="3168"/>
        <w:gridCol w:w="6480"/>
      </w:tblGrid>
      <w:tr w:rsidR="007739B1" w14:paraId="3AFEA749" w14:textId="77777777">
        <w:trPr>
          <w:cantSplit/>
          <w:tblHeader/>
          <w:jc w:val="center"/>
        </w:trPr>
        <w:tc>
          <w:tcPr>
            <w:tcW w:w="3168" w:type="dxa"/>
            <w:shd w:val="clear" w:color="auto" w:fill="16324F"/>
            <w:tcMar>
              <w:top w:w="90" w:type="dxa"/>
              <w:left w:w="110" w:type="dxa"/>
              <w:bottom w:w="90" w:type="dxa"/>
              <w:right w:w="110" w:type="dxa"/>
            </w:tcMar>
            <w:vAlign w:val="center"/>
          </w:tcPr>
          <w:p w14:paraId="77B85D53" w14:textId="77777777" w:rsidR="007739B1" w:rsidRDefault="003C3372">
            <w:r>
              <w:rPr>
                <w:b/>
                <w:color w:val="FFFFFF"/>
                <w:sz w:val="19"/>
              </w:rPr>
              <w:t>Payment Status</w:t>
            </w:r>
          </w:p>
        </w:tc>
        <w:tc>
          <w:tcPr>
            <w:tcW w:w="6480" w:type="dxa"/>
            <w:shd w:val="clear" w:color="auto" w:fill="16324F"/>
            <w:tcMar>
              <w:top w:w="90" w:type="dxa"/>
              <w:left w:w="110" w:type="dxa"/>
              <w:bottom w:w="90" w:type="dxa"/>
              <w:right w:w="110" w:type="dxa"/>
            </w:tcMar>
            <w:vAlign w:val="center"/>
          </w:tcPr>
          <w:p w14:paraId="76E1441B" w14:textId="77777777" w:rsidR="007739B1" w:rsidRDefault="003C3372">
            <w:r>
              <w:rPr>
                <w:b/>
                <w:color w:val="FFFFFF"/>
                <w:sz w:val="19"/>
              </w:rPr>
              <w:t>Examples</w:t>
            </w:r>
          </w:p>
        </w:tc>
      </w:tr>
      <w:tr w:rsidR="007739B1" w14:paraId="17895AA4" w14:textId="77777777">
        <w:trPr>
          <w:cantSplit/>
          <w:jc w:val="center"/>
        </w:trPr>
        <w:tc>
          <w:tcPr>
            <w:tcW w:w="3168" w:type="dxa"/>
            <w:tcMar>
              <w:top w:w="90" w:type="dxa"/>
              <w:left w:w="110" w:type="dxa"/>
              <w:bottom w:w="90" w:type="dxa"/>
              <w:right w:w="110" w:type="dxa"/>
            </w:tcMar>
            <w:vAlign w:val="center"/>
          </w:tcPr>
          <w:p w14:paraId="56646F83" w14:textId="77777777" w:rsidR="007739B1" w:rsidRDefault="003C3372">
            <w:r>
              <w:rPr>
                <w:sz w:val="18"/>
              </w:rPr>
              <w:t>Pending</w:t>
            </w:r>
          </w:p>
        </w:tc>
        <w:tc>
          <w:tcPr>
            <w:tcW w:w="6480" w:type="dxa"/>
            <w:tcMar>
              <w:top w:w="90" w:type="dxa"/>
              <w:left w:w="110" w:type="dxa"/>
              <w:bottom w:w="90" w:type="dxa"/>
              <w:right w:w="110" w:type="dxa"/>
            </w:tcMar>
            <w:vAlign w:val="center"/>
          </w:tcPr>
          <w:p w14:paraId="6616E62E" w14:textId="77777777" w:rsidR="007739B1" w:rsidRDefault="003C3372">
            <w:r>
              <w:rPr>
                <w:sz w:val="18"/>
              </w:rPr>
              <w:t>Checkout created, not confirmed</w:t>
            </w:r>
          </w:p>
        </w:tc>
      </w:tr>
      <w:tr w:rsidR="007739B1" w14:paraId="2FEBC87A" w14:textId="77777777">
        <w:trPr>
          <w:cantSplit/>
          <w:jc w:val="center"/>
        </w:trPr>
        <w:tc>
          <w:tcPr>
            <w:tcW w:w="3168" w:type="dxa"/>
            <w:tcMar>
              <w:top w:w="90" w:type="dxa"/>
              <w:left w:w="110" w:type="dxa"/>
              <w:bottom w:w="90" w:type="dxa"/>
              <w:right w:w="110" w:type="dxa"/>
            </w:tcMar>
            <w:vAlign w:val="center"/>
          </w:tcPr>
          <w:p w14:paraId="0B66F696" w14:textId="77777777" w:rsidR="007739B1" w:rsidRDefault="003C3372">
            <w:r>
              <w:rPr>
                <w:sz w:val="18"/>
              </w:rPr>
              <w:t>Processing</w:t>
            </w:r>
          </w:p>
        </w:tc>
        <w:tc>
          <w:tcPr>
            <w:tcW w:w="6480" w:type="dxa"/>
            <w:tcMar>
              <w:top w:w="90" w:type="dxa"/>
              <w:left w:w="110" w:type="dxa"/>
              <w:bottom w:w="90" w:type="dxa"/>
              <w:right w:w="110" w:type="dxa"/>
            </w:tcMar>
            <w:vAlign w:val="center"/>
          </w:tcPr>
          <w:p w14:paraId="080E8407" w14:textId="77777777" w:rsidR="007739B1" w:rsidRDefault="003C3372">
            <w:r>
              <w:rPr>
                <w:sz w:val="18"/>
              </w:rPr>
              <w:t>Provider processing</w:t>
            </w:r>
          </w:p>
        </w:tc>
      </w:tr>
      <w:tr w:rsidR="007739B1" w14:paraId="0AEC2F0E" w14:textId="77777777">
        <w:trPr>
          <w:cantSplit/>
          <w:jc w:val="center"/>
        </w:trPr>
        <w:tc>
          <w:tcPr>
            <w:tcW w:w="3168" w:type="dxa"/>
            <w:tcMar>
              <w:top w:w="90" w:type="dxa"/>
              <w:left w:w="110" w:type="dxa"/>
              <w:bottom w:w="90" w:type="dxa"/>
              <w:right w:w="110" w:type="dxa"/>
            </w:tcMar>
            <w:vAlign w:val="center"/>
          </w:tcPr>
          <w:p w14:paraId="0376B230" w14:textId="77777777" w:rsidR="007739B1" w:rsidRDefault="003C3372">
            <w:r>
              <w:rPr>
                <w:sz w:val="18"/>
              </w:rPr>
              <w:t>Successful</w:t>
            </w:r>
          </w:p>
        </w:tc>
        <w:tc>
          <w:tcPr>
            <w:tcW w:w="6480" w:type="dxa"/>
            <w:tcMar>
              <w:top w:w="90" w:type="dxa"/>
              <w:left w:w="110" w:type="dxa"/>
              <w:bottom w:w="90" w:type="dxa"/>
              <w:right w:w="110" w:type="dxa"/>
            </w:tcMar>
            <w:vAlign w:val="center"/>
          </w:tcPr>
          <w:p w14:paraId="7B9E81F3" w14:textId="77777777" w:rsidR="007739B1" w:rsidRDefault="003C3372">
            <w:r>
              <w:rPr>
                <w:sz w:val="18"/>
              </w:rPr>
              <w:t>Payment confirmed</w:t>
            </w:r>
          </w:p>
        </w:tc>
      </w:tr>
      <w:tr w:rsidR="007739B1" w14:paraId="0E1C00CB" w14:textId="77777777">
        <w:trPr>
          <w:cantSplit/>
          <w:jc w:val="center"/>
        </w:trPr>
        <w:tc>
          <w:tcPr>
            <w:tcW w:w="3168" w:type="dxa"/>
            <w:tcMar>
              <w:top w:w="90" w:type="dxa"/>
              <w:left w:w="110" w:type="dxa"/>
              <w:bottom w:w="90" w:type="dxa"/>
              <w:right w:w="110" w:type="dxa"/>
            </w:tcMar>
            <w:vAlign w:val="center"/>
          </w:tcPr>
          <w:p w14:paraId="21D5F598" w14:textId="77777777" w:rsidR="007739B1" w:rsidRDefault="003C3372">
            <w:r>
              <w:rPr>
                <w:sz w:val="18"/>
              </w:rPr>
              <w:t>Failed</w:t>
            </w:r>
          </w:p>
        </w:tc>
        <w:tc>
          <w:tcPr>
            <w:tcW w:w="6480" w:type="dxa"/>
            <w:tcMar>
              <w:top w:w="90" w:type="dxa"/>
              <w:left w:w="110" w:type="dxa"/>
              <w:bottom w:w="90" w:type="dxa"/>
              <w:right w:w="110" w:type="dxa"/>
            </w:tcMar>
            <w:vAlign w:val="center"/>
          </w:tcPr>
          <w:p w14:paraId="283B82F7" w14:textId="77777777" w:rsidR="007739B1" w:rsidRDefault="003C3372">
            <w:r>
              <w:rPr>
                <w:sz w:val="18"/>
              </w:rPr>
              <w:t>Payment declined/failed</w:t>
            </w:r>
          </w:p>
        </w:tc>
      </w:tr>
      <w:tr w:rsidR="007739B1" w14:paraId="69DA83CF" w14:textId="77777777">
        <w:trPr>
          <w:cantSplit/>
          <w:jc w:val="center"/>
        </w:trPr>
        <w:tc>
          <w:tcPr>
            <w:tcW w:w="3168" w:type="dxa"/>
            <w:tcMar>
              <w:top w:w="90" w:type="dxa"/>
              <w:left w:w="110" w:type="dxa"/>
              <w:bottom w:w="90" w:type="dxa"/>
              <w:right w:w="110" w:type="dxa"/>
            </w:tcMar>
            <w:vAlign w:val="center"/>
          </w:tcPr>
          <w:p w14:paraId="63573506" w14:textId="77777777" w:rsidR="007739B1" w:rsidRDefault="003C3372">
            <w:r>
              <w:rPr>
                <w:sz w:val="18"/>
              </w:rPr>
              <w:t>Refunded / Partially Refunded</w:t>
            </w:r>
          </w:p>
        </w:tc>
        <w:tc>
          <w:tcPr>
            <w:tcW w:w="6480" w:type="dxa"/>
            <w:tcMar>
              <w:top w:w="90" w:type="dxa"/>
              <w:left w:w="110" w:type="dxa"/>
              <w:bottom w:w="90" w:type="dxa"/>
              <w:right w:w="110" w:type="dxa"/>
            </w:tcMar>
            <w:vAlign w:val="center"/>
          </w:tcPr>
          <w:p w14:paraId="239A19BF" w14:textId="77777777" w:rsidR="007739B1" w:rsidRDefault="003C3372">
            <w:r>
              <w:rPr>
                <w:sz w:val="18"/>
              </w:rPr>
              <w:t>Funds returned</w:t>
            </w:r>
          </w:p>
        </w:tc>
      </w:tr>
      <w:tr w:rsidR="007739B1" w14:paraId="4DEDC6B3" w14:textId="77777777">
        <w:trPr>
          <w:cantSplit/>
          <w:jc w:val="center"/>
        </w:trPr>
        <w:tc>
          <w:tcPr>
            <w:tcW w:w="3168" w:type="dxa"/>
            <w:tcMar>
              <w:top w:w="90" w:type="dxa"/>
              <w:left w:w="110" w:type="dxa"/>
              <w:bottom w:w="90" w:type="dxa"/>
              <w:right w:w="110" w:type="dxa"/>
            </w:tcMar>
            <w:vAlign w:val="center"/>
          </w:tcPr>
          <w:p w14:paraId="7EFF8AB7" w14:textId="77777777" w:rsidR="007739B1" w:rsidRDefault="003C3372">
            <w:r>
              <w:rPr>
                <w:sz w:val="18"/>
              </w:rPr>
              <w:t>Disputed</w:t>
            </w:r>
          </w:p>
        </w:tc>
        <w:tc>
          <w:tcPr>
            <w:tcW w:w="6480" w:type="dxa"/>
            <w:tcMar>
              <w:top w:w="90" w:type="dxa"/>
              <w:left w:w="110" w:type="dxa"/>
              <w:bottom w:w="90" w:type="dxa"/>
              <w:right w:w="110" w:type="dxa"/>
            </w:tcMar>
            <w:vAlign w:val="center"/>
          </w:tcPr>
          <w:p w14:paraId="2C798B9D" w14:textId="77777777" w:rsidR="007739B1" w:rsidRDefault="003C3372">
            <w:r>
              <w:rPr>
                <w:sz w:val="18"/>
              </w:rPr>
              <w:t>Transaction under dispute</w:t>
            </w:r>
          </w:p>
        </w:tc>
      </w:tr>
      <w:tr w:rsidR="007739B1" w14:paraId="643056D8" w14:textId="77777777">
        <w:trPr>
          <w:cantSplit/>
          <w:jc w:val="center"/>
        </w:trPr>
        <w:tc>
          <w:tcPr>
            <w:tcW w:w="3168" w:type="dxa"/>
            <w:tcMar>
              <w:top w:w="90" w:type="dxa"/>
              <w:left w:w="110" w:type="dxa"/>
              <w:bottom w:w="90" w:type="dxa"/>
              <w:right w:w="110" w:type="dxa"/>
            </w:tcMar>
            <w:vAlign w:val="center"/>
          </w:tcPr>
          <w:p w14:paraId="35EC9180" w14:textId="77777777" w:rsidR="007739B1" w:rsidRDefault="003C3372">
            <w:r>
              <w:rPr>
                <w:sz w:val="18"/>
              </w:rPr>
              <w:t>Reversed</w:t>
            </w:r>
          </w:p>
        </w:tc>
        <w:tc>
          <w:tcPr>
            <w:tcW w:w="6480" w:type="dxa"/>
            <w:tcMar>
              <w:top w:w="90" w:type="dxa"/>
              <w:left w:w="110" w:type="dxa"/>
              <w:bottom w:w="90" w:type="dxa"/>
              <w:right w:w="110" w:type="dxa"/>
            </w:tcMar>
            <w:vAlign w:val="center"/>
          </w:tcPr>
          <w:p w14:paraId="4F96B87C" w14:textId="77777777" w:rsidR="007739B1" w:rsidRDefault="003C3372">
            <w:r>
              <w:rPr>
                <w:sz w:val="18"/>
              </w:rPr>
              <w:t>Provider reversal</w:t>
            </w:r>
          </w:p>
        </w:tc>
      </w:tr>
    </w:tbl>
    <w:p w14:paraId="2D808897" w14:textId="77777777" w:rsidR="007739B1" w:rsidRDefault="007739B1">
      <w:pPr>
        <w:spacing w:after="0"/>
      </w:pPr>
    </w:p>
    <w:p w14:paraId="3704E6D1" w14:textId="77777777" w:rsidR="007739B1" w:rsidRDefault="003C3372">
      <w:pPr>
        <w:pStyle w:val="Heading1"/>
      </w:pPr>
      <w:r>
        <w:t>22. Fulfillment, Pickup and Delivery</w:t>
      </w:r>
    </w:p>
    <w:p w14:paraId="5217B139" w14:textId="77777777" w:rsidR="007739B1" w:rsidRDefault="003C3372">
      <w:pPr>
        <w:pStyle w:val="ListBullet"/>
        <w:spacing w:after="40"/>
        <w:ind w:hanging="173"/>
      </w:pPr>
      <w:r>
        <w:t>Customer pickup</w:t>
      </w:r>
    </w:p>
    <w:p w14:paraId="71F6B49E" w14:textId="77777777" w:rsidR="007739B1" w:rsidRDefault="003C3372">
      <w:pPr>
        <w:pStyle w:val="ListBullet"/>
        <w:spacing w:after="40"/>
        <w:ind w:hanging="173"/>
      </w:pPr>
      <w:r>
        <w:t>Seller-arranged delivery</w:t>
      </w:r>
    </w:p>
    <w:p w14:paraId="207BF43B" w14:textId="77777777" w:rsidR="007739B1" w:rsidRDefault="003C3372">
      <w:pPr>
        <w:pStyle w:val="ListBullet"/>
        <w:spacing w:after="40"/>
        <w:ind w:hanging="173"/>
      </w:pPr>
      <w:r>
        <w:t>Market dispatch rider</w:t>
      </w:r>
    </w:p>
    <w:p w14:paraId="4E554563" w14:textId="77777777" w:rsidR="007739B1" w:rsidRDefault="003C3372">
      <w:pPr>
        <w:pStyle w:val="ListBullet"/>
        <w:spacing w:after="40"/>
        <w:ind w:hanging="173"/>
      </w:pPr>
      <w:r>
        <w:t>Integrated courier</w:t>
      </w:r>
    </w:p>
    <w:p w14:paraId="3853CB85" w14:textId="77777777" w:rsidR="007739B1" w:rsidRDefault="003C3372">
      <w:pPr>
        <w:pStyle w:val="ListBullet"/>
        <w:spacing w:after="40"/>
        <w:ind w:hanging="173"/>
      </w:pPr>
      <w:r>
        <w:t>National logistics provider</w:t>
      </w:r>
    </w:p>
    <w:p w14:paraId="01B37E05" w14:textId="77777777" w:rsidR="007739B1" w:rsidRDefault="003C3372">
      <w:pPr>
        <w:pStyle w:val="Heading2"/>
      </w:pPr>
      <w:r>
        <w:t>22.1 Pickup</w:t>
      </w:r>
    </w:p>
    <w:p w14:paraId="5DF62AFB" w14:textId="77777777" w:rsidR="007739B1" w:rsidRDefault="003C3372">
      <w:r>
        <w:t>Pickup orders should generate a secure one-time code or QR code. The seller scans/enters the code when handing over the item, producing fulfillment evidence.</w:t>
      </w:r>
    </w:p>
    <w:p w14:paraId="47DBBC9F" w14:textId="77777777" w:rsidR="007739B1" w:rsidRDefault="003C3372">
      <w:pPr>
        <w:pStyle w:val="Heading2"/>
      </w:pPr>
      <w:r>
        <w:t>22.2 Delivery</w:t>
      </w:r>
    </w:p>
    <w:p w14:paraId="53DFFDA5" w14:textId="77777777" w:rsidR="007739B1" w:rsidRDefault="003C3372">
      <w:pPr>
        <w:pStyle w:val="ListBullet"/>
        <w:spacing w:after="40"/>
        <w:ind w:hanging="173"/>
      </w:pPr>
      <w:r>
        <w:t>Recipient name and phone</w:t>
      </w:r>
    </w:p>
    <w:p w14:paraId="531293A2" w14:textId="77777777" w:rsidR="007739B1" w:rsidRDefault="003C3372">
      <w:pPr>
        <w:pStyle w:val="ListBullet"/>
        <w:spacing w:after="40"/>
        <w:ind w:hanging="173"/>
      </w:pPr>
      <w:r>
        <w:t>Delivery address</w:t>
      </w:r>
    </w:p>
    <w:p w14:paraId="0AB68EE3" w14:textId="77777777" w:rsidR="007739B1" w:rsidRDefault="003C3372">
      <w:pPr>
        <w:pStyle w:val="ListBullet"/>
        <w:spacing w:after="40"/>
        <w:ind w:hanging="173"/>
      </w:pPr>
      <w:r>
        <w:t>State and LGA</w:t>
      </w:r>
    </w:p>
    <w:p w14:paraId="1894568F" w14:textId="77777777" w:rsidR="007739B1" w:rsidRDefault="003C3372">
      <w:pPr>
        <w:pStyle w:val="ListBullet"/>
        <w:spacing w:after="40"/>
        <w:ind w:hanging="173"/>
      </w:pPr>
      <w:r>
        <w:t>Landmark and instructions</w:t>
      </w:r>
    </w:p>
    <w:p w14:paraId="0DC9795B" w14:textId="77777777" w:rsidR="007739B1" w:rsidRDefault="003C3372">
      <w:pPr>
        <w:pStyle w:val="ListBullet"/>
        <w:spacing w:after="40"/>
        <w:ind w:hanging="173"/>
      </w:pPr>
      <w:r>
        <w:t>Courier/driver identity where applicable</w:t>
      </w:r>
    </w:p>
    <w:p w14:paraId="05413D87" w14:textId="77777777" w:rsidR="007739B1" w:rsidRDefault="003C3372">
      <w:pPr>
        <w:pStyle w:val="ListBullet"/>
        <w:spacing w:after="40"/>
        <w:ind w:hanging="173"/>
      </w:pPr>
      <w:r>
        <w:t>Pickup timestamp</w:t>
      </w:r>
    </w:p>
    <w:p w14:paraId="32E210A0" w14:textId="77777777" w:rsidR="007739B1" w:rsidRDefault="003C3372">
      <w:pPr>
        <w:pStyle w:val="ListBullet"/>
        <w:spacing w:after="40"/>
        <w:ind w:hanging="173"/>
      </w:pPr>
      <w:r>
        <w:t>Delivery timestamp</w:t>
      </w:r>
    </w:p>
    <w:p w14:paraId="25A4A6E3" w14:textId="77777777" w:rsidR="007739B1" w:rsidRDefault="003C3372">
      <w:pPr>
        <w:pStyle w:val="ListBullet"/>
        <w:spacing w:after="40"/>
        <w:ind w:hanging="173"/>
      </w:pPr>
      <w:r>
        <w:t>Customer OTP/confirmation</w:t>
      </w:r>
    </w:p>
    <w:p w14:paraId="38A3275C" w14:textId="77777777" w:rsidR="007739B1" w:rsidRDefault="003C3372">
      <w:pPr>
        <w:pStyle w:val="ListBullet"/>
        <w:spacing w:after="40"/>
        <w:ind w:hanging="173"/>
      </w:pPr>
      <w:r>
        <w:t>Failed-delivery reason</w:t>
      </w:r>
    </w:p>
    <w:p w14:paraId="6629C68B" w14:textId="77777777" w:rsidR="007739B1" w:rsidRDefault="003C3372">
      <w:pPr>
        <w:pStyle w:val="Heading1"/>
      </w:pPr>
      <w:r>
        <w:lastRenderedPageBreak/>
        <w:t>23. Order Lifecycle</w:t>
      </w:r>
    </w:p>
    <w:tbl>
      <w:tblPr>
        <w:tblW w:w="0" w:type="auto"/>
        <w:jc w:val="center"/>
        <w:tblLayout w:type="fixed"/>
        <w:tblLook w:val="04A0" w:firstRow="1" w:lastRow="0" w:firstColumn="1" w:lastColumn="0" w:noHBand="0" w:noVBand="1"/>
      </w:tblPr>
      <w:tblGrid>
        <w:gridCol w:w="9792"/>
      </w:tblGrid>
      <w:tr w:rsidR="007739B1" w14:paraId="3E975BBE" w14:textId="77777777">
        <w:trPr>
          <w:cantSplit/>
          <w:tblHeader/>
          <w:jc w:val="center"/>
        </w:trPr>
        <w:tc>
          <w:tcPr>
            <w:tcW w:w="9792" w:type="dxa"/>
            <w:shd w:val="clear" w:color="auto" w:fill="EAF1F5"/>
            <w:tcMar>
              <w:top w:w="130" w:type="dxa"/>
              <w:left w:w="160" w:type="dxa"/>
              <w:bottom w:w="130" w:type="dxa"/>
              <w:right w:w="160" w:type="dxa"/>
            </w:tcMar>
          </w:tcPr>
          <w:p w14:paraId="6BB29F54" w14:textId="77777777" w:rsidR="007739B1" w:rsidRDefault="003C3372">
            <w:pPr>
              <w:pStyle w:val="Callout"/>
              <w:jc w:val="center"/>
            </w:pPr>
            <w:r>
              <w:t>Offer Accepted → Payment Pending → Paid → Seller Confirmed → Preparing → Ready → Pickup/Courier → In Transit → Delivered → Customer Confirmed → Completed</w:t>
            </w:r>
          </w:p>
        </w:tc>
      </w:tr>
    </w:tbl>
    <w:p w14:paraId="4FA7562C" w14:textId="77777777" w:rsidR="007739B1" w:rsidRDefault="007739B1">
      <w:pPr>
        <w:spacing w:after="0"/>
      </w:pPr>
    </w:p>
    <w:p w14:paraId="61A1C121" w14:textId="77777777" w:rsidR="007739B1" w:rsidRDefault="003C3372">
      <w:r>
        <w:t>Alternative states include Cancelled, Returned, Refunded and Disputed.</w:t>
      </w:r>
    </w:p>
    <w:p w14:paraId="157B0574" w14:textId="77777777" w:rsidR="007739B1" w:rsidRDefault="003C3372">
      <w:pPr>
        <w:pStyle w:val="Heading1"/>
      </w:pPr>
      <w:r>
        <w:t>24. Mutual Ratings and Reputation</w:t>
      </w:r>
    </w:p>
    <w:p w14:paraId="2B8CED49" w14:textId="77777777" w:rsidR="007739B1" w:rsidRDefault="003C3372">
      <w:r>
        <w:t>After a qualifying completed transaction, the customer may rate the shop and the shop may rate the customer. Ratings must be transaction-backed.</w:t>
      </w:r>
    </w:p>
    <w:p w14:paraId="5877E18F" w14:textId="77777777" w:rsidR="007739B1" w:rsidRDefault="003C3372">
      <w:pPr>
        <w:pStyle w:val="ListBullet"/>
        <w:spacing w:after="40"/>
        <w:ind w:hanging="173"/>
      </w:pPr>
      <w:r>
        <w:t>One review per party per qualifying transaction</w:t>
      </w:r>
    </w:p>
    <w:p w14:paraId="0A151533" w14:textId="77777777" w:rsidR="007739B1" w:rsidRDefault="003C3372">
      <w:pPr>
        <w:pStyle w:val="ListBullet"/>
        <w:spacing w:after="40"/>
        <w:ind w:hanging="173"/>
      </w:pPr>
      <w:r>
        <w:t>Customer-to-seller/shop rating is public on the shop profile</w:t>
      </w:r>
    </w:p>
    <w:p w14:paraId="65DB0EBB" w14:textId="77777777" w:rsidR="007739B1" w:rsidRDefault="003C3372">
      <w:pPr>
        <w:pStyle w:val="ListBullet"/>
        <w:spacing w:after="40"/>
        <w:ind w:hanging="173"/>
      </w:pPr>
      <w:r>
        <w:t>Seller-to-customer rating is visible to sellers interacting with that customer but not publicly searchable</w:t>
      </w:r>
    </w:p>
    <w:p w14:paraId="1FD10788" w14:textId="77777777" w:rsidR="007739B1" w:rsidRDefault="003C3372">
      <w:pPr>
        <w:pStyle w:val="ListBullet"/>
        <w:spacing w:after="40"/>
        <w:ind w:hanging="173"/>
      </w:pPr>
      <w:r>
        <w:t>Overall 1–5 star score plus optional written review</w:t>
      </w:r>
    </w:p>
    <w:p w14:paraId="311ABFF4" w14:textId="77777777" w:rsidR="007739B1" w:rsidRDefault="003C3372">
      <w:pPr>
        <w:pStyle w:val="ListBullet"/>
        <w:spacing w:after="40"/>
        <w:ind w:hanging="173"/>
      </w:pPr>
      <w:r>
        <w:t>Public shop reviews marked Verified Transaction</w:t>
      </w:r>
    </w:p>
    <w:p w14:paraId="6A42BB6B" w14:textId="77777777" w:rsidR="007739B1" w:rsidRDefault="003C3372">
      <w:pPr>
        <w:pStyle w:val="ListBullet"/>
        <w:spacing w:after="40"/>
        <w:ind w:hanging="173"/>
      </w:pPr>
      <w:r>
        <w:t>Seller may respond publicly to customer review</w:t>
      </w:r>
    </w:p>
    <w:p w14:paraId="1D1CF887" w14:textId="77777777" w:rsidR="007739B1" w:rsidRDefault="003C3372">
      <w:pPr>
        <w:pStyle w:val="Heading2"/>
      </w:pPr>
      <w:r>
        <w:t>24.1 Suggested Rating Dimensions</w:t>
      </w:r>
    </w:p>
    <w:tbl>
      <w:tblPr>
        <w:tblStyle w:val="TableGrid"/>
        <w:tblW w:w="0" w:type="auto"/>
        <w:jc w:val="center"/>
        <w:tblLayout w:type="fixed"/>
        <w:tblLook w:val="04A0" w:firstRow="1" w:lastRow="0" w:firstColumn="1" w:lastColumn="0" w:noHBand="0" w:noVBand="1"/>
      </w:tblPr>
      <w:tblGrid>
        <w:gridCol w:w="4824"/>
        <w:gridCol w:w="4824"/>
      </w:tblGrid>
      <w:tr w:rsidR="007739B1" w14:paraId="78FFCD42" w14:textId="77777777">
        <w:trPr>
          <w:cantSplit/>
          <w:tblHeader/>
          <w:jc w:val="center"/>
        </w:trPr>
        <w:tc>
          <w:tcPr>
            <w:tcW w:w="4824" w:type="dxa"/>
            <w:shd w:val="clear" w:color="auto" w:fill="16324F"/>
            <w:tcMar>
              <w:top w:w="90" w:type="dxa"/>
              <w:left w:w="110" w:type="dxa"/>
              <w:bottom w:w="90" w:type="dxa"/>
              <w:right w:w="110" w:type="dxa"/>
            </w:tcMar>
            <w:vAlign w:val="center"/>
          </w:tcPr>
          <w:p w14:paraId="7B7701CC" w14:textId="77777777" w:rsidR="007739B1" w:rsidRDefault="003C3372">
            <w:r>
              <w:rPr>
                <w:b/>
                <w:color w:val="FFFFFF"/>
                <w:sz w:val="19"/>
              </w:rPr>
              <w:t>Customer Rates Shop On</w:t>
            </w:r>
          </w:p>
        </w:tc>
        <w:tc>
          <w:tcPr>
            <w:tcW w:w="4824" w:type="dxa"/>
            <w:shd w:val="clear" w:color="auto" w:fill="16324F"/>
            <w:tcMar>
              <w:top w:w="90" w:type="dxa"/>
              <w:left w:w="110" w:type="dxa"/>
              <w:bottom w:w="90" w:type="dxa"/>
              <w:right w:w="110" w:type="dxa"/>
            </w:tcMar>
            <w:vAlign w:val="center"/>
          </w:tcPr>
          <w:p w14:paraId="1F8CD623" w14:textId="77777777" w:rsidR="007739B1" w:rsidRDefault="003C3372">
            <w:r>
              <w:rPr>
                <w:b/>
                <w:color w:val="FFFFFF"/>
                <w:sz w:val="19"/>
              </w:rPr>
              <w:t>Shop Rates Customer On</w:t>
            </w:r>
          </w:p>
        </w:tc>
      </w:tr>
      <w:tr w:rsidR="007739B1" w14:paraId="78E442F8" w14:textId="77777777">
        <w:trPr>
          <w:cantSplit/>
          <w:jc w:val="center"/>
        </w:trPr>
        <w:tc>
          <w:tcPr>
            <w:tcW w:w="4824" w:type="dxa"/>
            <w:tcMar>
              <w:top w:w="90" w:type="dxa"/>
              <w:left w:w="110" w:type="dxa"/>
              <w:bottom w:w="90" w:type="dxa"/>
              <w:right w:w="110" w:type="dxa"/>
            </w:tcMar>
            <w:vAlign w:val="center"/>
          </w:tcPr>
          <w:p w14:paraId="0872674C" w14:textId="77777777" w:rsidR="007739B1" w:rsidRDefault="003C3372">
            <w:r>
              <w:rPr>
                <w:sz w:val="18"/>
              </w:rPr>
              <w:t>Overall experience</w:t>
            </w:r>
          </w:p>
        </w:tc>
        <w:tc>
          <w:tcPr>
            <w:tcW w:w="4824" w:type="dxa"/>
            <w:tcMar>
              <w:top w:w="90" w:type="dxa"/>
              <w:left w:w="110" w:type="dxa"/>
              <w:bottom w:w="90" w:type="dxa"/>
              <w:right w:w="110" w:type="dxa"/>
            </w:tcMar>
            <w:vAlign w:val="center"/>
          </w:tcPr>
          <w:p w14:paraId="27F18E13" w14:textId="77777777" w:rsidR="007739B1" w:rsidRDefault="003C3372">
            <w:r>
              <w:rPr>
                <w:sz w:val="18"/>
              </w:rPr>
              <w:t>Overall experience</w:t>
            </w:r>
          </w:p>
        </w:tc>
      </w:tr>
      <w:tr w:rsidR="007739B1" w14:paraId="6A1FD791" w14:textId="77777777">
        <w:trPr>
          <w:cantSplit/>
          <w:jc w:val="center"/>
        </w:trPr>
        <w:tc>
          <w:tcPr>
            <w:tcW w:w="4824" w:type="dxa"/>
            <w:tcMar>
              <w:top w:w="90" w:type="dxa"/>
              <w:left w:w="110" w:type="dxa"/>
              <w:bottom w:w="90" w:type="dxa"/>
              <w:right w:w="110" w:type="dxa"/>
            </w:tcMar>
            <w:vAlign w:val="center"/>
          </w:tcPr>
          <w:p w14:paraId="67EA1CA7" w14:textId="77777777" w:rsidR="007739B1" w:rsidRDefault="003C3372">
            <w:r>
              <w:rPr>
                <w:sz w:val="18"/>
              </w:rPr>
              <w:t>Product accuracy</w:t>
            </w:r>
          </w:p>
        </w:tc>
        <w:tc>
          <w:tcPr>
            <w:tcW w:w="4824" w:type="dxa"/>
            <w:tcMar>
              <w:top w:w="90" w:type="dxa"/>
              <w:left w:w="110" w:type="dxa"/>
              <w:bottom w:w="90" w:type="dxa"/>
              <w:right w:w="110" w:type="dxa"/>
            </w:tcMar>
            <w:vAlign w:val="center"/>
          </w:tcPr>
          <w:p w14:paraId="1B5A168D" w14:textId="77777777" w:rsidR="007739B1" w:rsidRDefault="003C3372">
            <w:r>
              <w:rPr>
                <w:sz w:val="18"/>
              </w:rPr>
              <w:t>Communication</w:t>
            </w:r>
          </w:p>
        </w:tc>
      </w:tr>
      <w:tr w:rsidR="007739B1" w14:paraId="29518E47" w14:textId="77777777">
        <w:trPr>
          <w:cantSplit/>
          <w:jc w:val="center"/>
        </w:trPr>
        <w:tc>
          <w:tcPr>
            <w:tcW w:w="4824" w:type="dxa"/>
            <w:tcMar>
              <w:top w:w="90" w:type="dxa"/>
              <w:left w:w="110" w:type="dxa"/>
              <w:bottom w:w="90" w:type="dxa"/>
              <w:right w:w="110" w:type="dxa"/>
            </w:tcMar>
            <w:vAlign w:val="center"/>
          </w:tcPr>
          <w:p w14:paraId="629DC64B" w14:textId="77777777" w:rsidR="007739B1" w:rsidRDefault="003C3372">
            <w:r>
              <w:rPr>
                <w:sz w:val="18"/>
              </w:rPr>
              <w:t>Communication</w:t>
            </w:r>
          </w:p>
        </w:tc>
        <w:tc>
          <w:tcPr>
            <w:tcW w:w="4824" w:type="dxa"/>
            <w:tcMar>
              <w:top w:w="90" w:type="dxa"/>
              <w:left w:w="110" w:type="dxa"/>
              <w:bottom w:w="90" w:type="dxa"/>
              <w:right w:w="110" w:type="dxa"/>
            </w:tcMar>
            <w:vAlign w:val="center"/>
          </w:tcPr>
          <w:p w14:paraId="59CD054F" w14:textId="77777777" w:rsidR="007739B1" w:rsidRDefault="003C3372">
            <w:r>
              <w:rPr>
                <w:sz w:val="18"/>
              </w:rPr>
              <w:t>Reliability</w:t>
            </w:r>
          </w:p>
        </w:tc>
      </w:tr>
      <w:tr w:rsidR="007739B1" w14:paraId="3F63D5C4" w14:textId="77777777">
        <w:trPr>
          <w:cantSplit/>
          <w:jc w:val="center"/>
        </w:trPr>
        <w:tc>
          <w:tcPr>
            <w:tcW w:w="4824" w:type="dxa"/>
            <w:tcMar>
              <w:top w:w="90" w:type="dxa"/>
              <w:left w:w="110" w:type="dxa"/>
              <w:bottom w:w="90" w:type="dxa"/>
              <w:right w:w="110" w:type="dxa"/>
            </w:tcMar>
            <w:vAlign w:val="center"/>
          </w:tcPr>
          <w:p w14:paraId="38CC06D2" w14:textId="77777777" w:rsidR="007739B1" w:rsidRDefault="003C3372">
            <w:r>
              <w:rPr>
                <w:sz w:val="18"/>
              </w:rPr>
              <w:t>Value/pricing</w:t>
            </w:r>
          </w:p>
        </w:tc>
        <w:tc>
          <w:tcPr>
            <w:tcW w:w="4824" w:type="dxa"/>
            <w:tcMar>
              <w:top w:w="90" w:type="dxa"/>
              <w:left w:w="110" w:type="dxa"/>
              <w:bottom w:w="90" w:type="dxa"/>
              <w:right w:w="110" w:type="dxa"/>
            </w:tcMar>
            <w:vAlign w:val="center"/>
          </w:tcPr>
          <w:p w14:paraId="062E75A4" w14:textId="77777777" w:rsidR="007739B1" w:rsidRDefault="003C3372">
            <w:r>
              <w:rPr>
                <w:sz w:val="18"/>
              </w:rPr>
              <w:t>Pickup/payment cooperation</w:t>
            </w:r>
          </w:p>
        </w:tc>
      </w:tr>
      <w:tr w:rsidR="007739B1" w14:paraId="6E8268FA" w14:textId="77777777">
        <w:trPr>
          <w:cantSplit/>
          <w:jc w:val="center"/>
        </w:trPr>
        <w:tc>
          <w:tcPr>
            <w:tcW w:w="4824" w:type="dxa"/>
            <w:tcMar>
              <w:top w:w="90" w:type="dxa"/>
              <w:left w:w="110" w:type="dxa"/>
              <w:bottom w:w="90" w:type="dxa"/>
              <w:right w:w="110" w:type="dxa"/>
            </w:tcMar>
            <w:vAlign w:val="center"/>
          </w:tcPr>
          <w:p w14:paraId="740C9B17" w14:textId="77777777" w:rsidR="007739B1" w:rsidRDefault="003C3372">
            <w:r>
              <w:rPr>
                <w:sz w:val="18"/>
              </w:rPr>
              <w:t>Fulfillment</w:t>
            </w:r>
          </w:p>
        </w:tc>
        <w:tc>
          <w:tcPr>
            <w:tcW w:w="4824" w:type="dxa"/>
            <w:tcMar>
              <w:top w:w="90" w:type="dxa"/>
              <w:left w:w="110" w:type="dxa"/>
              <w:bottom w:w="90" w:type="dxa"/>
              <w:right w:w="110" w:type="dxa"/>
            </w:tcMar>
            <w:vAlign w:val="center"/>
          </w:tcPr>
          <w:p w14:paraId="22A6A7DC" w14:textId="77777777" w:rsidR="007739B1" w:rsidRDefault="003C3372">
            <w:r>
              <w:rPr>
                <w:sz w:val="18"/>
              </w:rPr>
              <w:t>Respectful conduct</w:t>
            </w:r>
          </w:p>
        </w:tc>
      </w:tr>
      <w:tr w:rsidR="007739B1" w14:paraId="023E0DA0" w14:textId="77777777">
        <w:trPr>
          <w:cantSplit/>
          <w:jc w:val="center"/>
        </w:trPr>
        <w:tc>
          <w:tcPr>
            <w:tcW w:w="4824" w:type="dxa"/>
            <w:tcMar>
              <w:top w:w="90" w:type="dxa"/>
              <w:left w:w="110" w:type="dxa"/>
              <w:bottom w:w="90" w:type="dxa"/>
              <w:right w:w="110" w:type="dxa"/>
            </w:tcMar>
            <w:vAlign w:val="center"/>
          </w:tcPr>
          <w:p w14:paraId="1C0238A8" w14:textId="77777777" w:rsidR="007739B1" w:rsidRDefault="003C3372">
            <w:r>
              <w:rPr>
                <w:sz w:val="18"/>
              </w:rPr>
              <w:t>Professionalism</w:t>
            </w:r>
          </w:p>
        </w:tc>
        <w:tc>
          <w:tcPr>
            <w:tcW w:w="4824" w:type="dxa"/>
            <w:tcMar>
              <w:top w:w="90" w:type="dxa"/>
              <w:left w:w="110" w:type="dxa"/>
              <w:bottom w:w="90" w:type="dxa"/>
              <w:right w:w="110" w:type="dxa"/>
            </w:tcMar>
            <w:vAlign w:val="center"/>
          </w:tcPr>
          <w:p w14:paraId="1C4445FF" w14:textId="77777777" w:rsidR="007739B1" w:rsidRDefault="007739B1"/>
        </w:tc>
      </w:tr>
    </w:tbl>
    <w:p w14:paraId="219D5944" w14:textId="77777777" w:rsidR="007739B1" w:rsidRDefault="007739B1">
      <w:pPr>
        <w:spacing w:after="0"/>
      </w:pPr>
    </w:p>
    <w:p w14:paraId="2C764AA4" w14:textId="77777777" w:rsidR="007739B1" w:rsidRDefault="003C3372">
      <w:pPr>
        <w:pStyle w:val="Heading2"/>
      </w:pPr>
      <w:r>
        <w:t>24.2 Double-Blind Reviews</w:t>
      </w:r>
    </w:p>
    <w:p w14:paraId="511A4441" w14:textId="77777777" w:rsidR="007739B1" w:rsidRDefault="003C3372">
      <w:r>
        <w:t>Recommended: both reviews remain hidden until both sides submit, or until a 7–14 day review window expires. This reduces retaliatory ratings.</w:t>
      </w:r>
    </w:p>
    <w:p w14:paraId="77B940CF" w14:textId="77777777" w:rsidR="007739B1" w:rsidRDefault="003C3372">
      <w:pPr>
        <w:pStyle w:val="Heading1"/>
      </w:pPr>
      <w:r>
        <w:t>25. Review Integrity</w:t>
      </w:r>
    </w:p>
    <w:p w14:paraId="18F8452E" w14:textId="77777777" w:rsidR="007739B1" w:rsidRDefault="003C3372">
      <w:pPr>
        <w:pStyle w:val="ListBullet"/>
        <w:spacing w:after="40"/>
        <w:ind w:hanging="173"/>
      </w:pPr>
      <w:r>
        <w:t>Cancelled orders normally cannot be reviewed</w:t>
      </w:r>
    </w:p>
    <w:p w14:paraId="0782B27B" w14:textId="77777777" w:rsidR="007739B1" w:rsidRDefault="003C3372">
      <w:pPr>
        <w:pStyle w:val="ListBullet"/>
        <w:spacing w:after="40"/>
        <w:ind w:hanging="173"/>
      </w:pPr>
      <w:r>
        <w:t>Reviews cannot be transferred between accounts</w:t>
      </w:r>
    </w:p>
    <w:p w14:paraId="3C05D813" w14:textId="77777777" w:rsidR="007739B1" w:rsidRDefault="003C3372">
      <w:pPr>
        <w:pStyle w:val="ListBullet"/>
        <w:spacing w:after="40"/>
        <w:ind w:hanging="173"/>
      </w:pPr>
      <w:r>
        <w:t>Historical reviews remain linked to the underlying transaction</w:t>
      </w:r>
    </w:p>
    <w:p w14:paraId="473F1E01" w14:textId="77777777" w:rsidR="007739B1" w:rsidRDefault="003C3372">
      <w:pPr>
        <w:pStyle w:val="ListBullet"/>
        <w:spacing w:after="40"/>
        <w:ind w:hanging="173"/>
      </w:pPr>
      <w:r>
        <w:lastRenderedPageBreak/>
        <w:t>Reviews may be reported for fraud, harassment, spam or personal information</w:t>
      </w:r>
    </w:p>
    <w:p w14:paraId="5B6EE2AE" w14:textId="77777777" w:rsidR="007739B1" w:rsidRDefault="003C3372">
      <w:pPr>
        <w:pStyle w:val="ListBullet"/>
        <w:spacing w:after="40"/>
        <w:ind w:hanging="173"/>
      </w:pPr>
      <w:r>
        <w:t>Negative reviews are not removed simply because a seller objects</w:t>
      </w:r>
    </w:p>
    <w:p w14:paraId="47FB10A4" w14:textId="77777777" w:rsidR="007739B1" w:rsidRDefault="003C3372">
      <w:pPr>
        <w:pStyle w:val="ListBullet"/>
        <w:spacing w:after="40"/>
        <w:ind w:hanging="173"/>
      </w:pPr>
      <w:r>
        <w:t>Monitor repeated tiny transactions, shared devices, rating clusters and abnormal review velocity</w:t>
      </w:r>
    </w:p>
    <w:p w14:paraId="05BA3ED8" w14:textId="77777777" w:rsidR="007739B1" w:rsidRDefault="003C3372">
      <w:pPr>
        <w:pStyle w:val="Heading1"/>
      </w:pPr>
      <w:r>
        <w:t>26. Returns, Refunds and Disputes</w:t>
      </w:r>
    </w:p>
    <w:p w14:paraId="5509A116" w14:textId="77777777" w:rsidR="007739B1" w:rsidRDefault="003C3372">
      <w:pPr>
        <w:pStyle w:val="ListBullet"/>
        <w:spacing w:after="40"/>
        <w:ind w:hanging="173"/>
      </w:pPr>
      <w:r>
        <w:t>Item not received</w:t>
      </w:r>
    </w:p>
    <w:p w14:paraId="6D75A0CE" w14:textId="77777777" w:rsidR="007739B1" w:rsidRDefault="003C3372">
      <w:pPr>
        <w:pStyle w:val="ListBullet"/>
        <w:spacing w:after="40"/>
        <w:ind w:hanging="173"/>
      </w:pPr>
      <w:r>
        <w:t>Wrong or damaged item</w:t>
      </w:r>
    </w:p>
    <w:p w14:paraId="54A6FA8B" w14:textId="77777777" w:rsidR="007739B1" w:rsidRDefault="003C3372">
      <w:pPr>
        <w:pStyle w:val="ListBullet"/>
        <w:spacing w:after="40"/>
        <w:ind w:hanging="173"/>
      </w:pPr>
      <w:r>
        <w:t>Item materially differs from listing</w:t>
      </w:r>
    </w:p>
    <w:p w14:paraId="24E67C24" w14:textId="77777777" w:rsidR="007739B1" w:rsidRDefault="003C3372">
      <w:pPr>
        <w:pStyle w:val="ListBullet"/>
        <w:spacing w:after="40"/>
        <w:ind w:hanging="173"/>
      </w:pPr>
      <w:r>
        <w:t>Counterfeit claim</w:t>
      </w:r>
    </w:p>
    <w:p w14:paraId="39353C28" w14:textId="77777777" w:rsidR="007739B1" w:rsidRDefault="003C3372">
      <w:pPr>
        <w:pStyle w:val="ListBullet"/>
        <w:spacing w:after="40"/>
        <w:ind w:hanging="173"/>
      </w:pPr>
      <w:r>
        <w:t>Missing quantity</w:t>
      </w:r>
    </w:p>
    <w:p w14:paraId="4A51A485" w14:textId="77777777" w:rsidR="007739B1" w:rsidRDefault="003C3372">
      <w:pPr>
        <w:pStyle w:val="ListBullet"/>
        <w:spacing w:after="40"/>
        <w:ind w:hanging="173"/>
      </w:pPr>
      <w:r>
        <w:t>Late/failed delivery</w:t>
      </w:r>
    </w:p>
    <w:p w14:paraId="392161ED" w14:textId="77777777" w:rsidR="007739B1" w:rsidRDefault="003C3372">
      <w:pPr>
        <w:pStyle w:val="ListBullet"/>
        <w:spacing w:after="40"/>
        <w:ind w:hanging="173"/>
      </w:pPr>
      <w:r>
        <w:t>Refund disagreement</w:t>
      </w:r>
    </w:p>
    <w:p w14:paraId="50B6923F" w14:textId="77777777" w:rsidR="007739B1" w:rsidRDefault="003C3372">
      <w:pPr>
        <w:pStyle w:val="ListBullet"/>
        <w:spacing w:after="40"/>
        <w:ind w:hanging="173"/>
      </w:pPr>
      <w:r>
        <w:t>Customer misconduct</w:t>
      </w:r>
    </w:p>
    <w:p w14:paraId="071549DD" w14:textId="77777777" w:rsidR="007739B1" w:rsidRDefault="003C3372">
      <w:pPr>
        <w:pStyle w:val="ListBullet"/>
        <w:spacing w:after="40"/>
        <w:ind w:hanging="173"/>
      </w:pPr>
      <w:r>
        <w:t>Seller misconduct</w:t>
      </w:r>
    </w:p>
    <w:p w14:paraId="56BF67FE" w14:textId="77777777" w:rsidR="007739B1" w:rsidRDefault="003C3372">
      <w:r>
        <w:t>The dispute record should preserve the original product snapshot, offer history, chat, payment record, shipping/pickup evidence, images, both parties’ submissions, staff notes and final resolution. Relevant evidence must not be silently editable after a dispute begins.</w:t>
      </w:r>
    </w:p>
    <w:p w14:paraId="08056AC5" w14:textId="77777777" w:rsidR="007739B1" w:rsidRDefault="003C3372">
      <w:pPr>
        <w:pStyle w:val="Heading1"/>
      </w:pPr>
      <w:r>
        <w:t>27. Fraud, Risk and Account Security</w:t>
      </w:r>
    </w:p>
    <w:p w14:paraId="52DDC5D5" w14:textId="77777777" w:rsidR="007739B1" w:rsidRDefault="003C3372">
      <w:pPr>
        <w:pStyle w:val="Heading2"/>
      </w:pPr>
      <w:r>
        <w:t>27.1 Seller Risks</w:t>
      </w:r>
    </w:p>
    <w:p w14:paraId="20FB540C" w14:textId="77777777" w:rsidR="007739B1" w:rsidRDefault="003C3372">
      <w:pPr>
        <w:pStyle w:val="ListBullet"/>
        <w:spacing w:after="40"/>
        <w:ind w:hanging="173"/>
      </w:pPr>
      <w:r>
        <w:t>Claiming another trader’s stall</w:t>
      </w:r>
    </w:p>
    <w:p w14:paraId="64D417C4" w14:textId="77777777" w:rsidR="007739B1" w:rsidRDefault="003C3372">
      <w:pPr>
        <w:pStyle w:val="ListBullet"/>
        <w:spacing w:after="40"/>
        <w:ind w:hanging="173"/>
      </w:pPr>
      <w:r>
        <w:t>Fake or counterfeit products</w:t>
      </w:r>
    </w:p>
    <w:p w14:paraId="37A09804" w14:textId="77777777" w:rsidR="007739B1" w:rsidRDefault="003C3372">
      <w:pPr>
        <w:pStyle w:val="ListBullet"/>
        <w:spacing w:after="40"/>
        <w:ind w:hanging="173"/>
      </w:pPr>
      <w:r>
        <w:t>Non-delivery</w:t>
      </w:r>
    </w:p>
    <w:p w14:paraId="26F494D1" w14:textId="77777777" w:rsidR="007739B1" w:rsidRDefault="003C3372">
      <w:pPr>
        <w:pStyle w:val="ListBullet"/>
        <w:spacing w:after="40"/>
        <w:ind w:hanging="173"/>
      </w:pPr>
      <w:r>
        <w:t>Stolen product photos</w:t>
      </w:r>
    </w:p>
    <w:p w14:paraId="0FFDD4B8" w14:textId="77777777" w:rsidR="007739B1" w:rsidRDefault="003C3372">
      <w:pPr>
        <w:pStyle w:val="ListBullet"/>
        <w:spacing w:after="40"/>
        <w:ind w:hanging="173"/>
      </w:pPr>
      <w:r>
        <w:t>False inventory</w:t>
      </w:r>
    </w:p>
    <w:p w14:paraId="17D65290" w14:textId="77777777" w:rsidR="007739B1" w:rsidRDefault="003C3372">
      <w:pPr>
        <w:pStyle w:val="ListBullet"/>
        <w:spacing w:after="40"/>
        <w:ind w:hanging="173"/>
      </w:pPr>
      <w:r>
        <w:t>Account takeover</w:t>
      </w:r>
    </w:p>
    <w:p w14:paraId="142A2F3D" w14:textId="77777777" w:rsidR="007739B1" w:rsidRDefault="003C3372">
      <w:pPr>
        <w:pStyle w:val="ListBullet"/>
        <w:spacing w:after="40"/>
        <w:ind w:hanging="173"/>
      </w:pPr>
      <w:r>
        <w:t>Unauthorized bank-detail changes</w:t>
      </w:r>
    </w:p>
    <w:p w14:paraId="3162F13B" w14:textId="77777777" w:rsidR="007739B1" w:rsidRDefault="003C3372">
      <w:pPr>
        <w:pStyle w:val="ListBullet"/>
        <w:spacing w:after="40"/>
        <w:ind w:hanging="173"/>
      </w:pPr>
      <w:r>
        <w:t>Review manipulation</w:t>
      </w:r>
    </w:p>
    <w:p w14:paraId="3BCD3582" w14:textId="77777777" w:rsidR="007739B1" w:rsidRDefault="003C3372">
      <w:pPr>
        <w:pStyle w:val="ListBullet"/>
        <w:spacing w:after="40"/>
        <w:ind w:hanging="173"/>
      </w:pPr>
      <w:r>
        <w:t>Repeat accounts after suspension</w:t>
      </w:r>
    </w:p>
    <w:p w14:paraId="4A8A843B" w14:textId="77777777" w:rsidR="007739B1" w:rsidRDefault="003C3372">
      <w:pPr>
        <w:pStyle w:val="Heading2"/>
      </w:pPr>
      <w:r>
        <w:t>27.2 Customer Risks</w:t>
      </w:r>
    </w:p>
    <w:p w14:paraId="3EFFBAA1" w14:textId="77777777" w:rsidR="007739B1" w:rsidRDefault="003C3372">
      <w:pPr>
        <w:pStyle w:val="ListBullet"/>
        <w:spacing w:after="40"/>
        <w:ind w:hanging="173"/>
      </w:pPr>
      <w:r>
        <w:t>Fake accounts</w:t>
      </w:r>
    </w:p>
    <w:p w14:paraId="73A77B3E" w14:textId="77777777" w:rsidR="007739B1" w:rsidRDefault="003C3372">
      <w:pPr>
        <w:pStyle w:val="ListBullet"/>
        <w:spacing w:after="40"/>
        <w:ind w:hanging="173"/>
      </w:pPr>
      <w:r>
        <w:t>Stolen payment credentials</w:t>
      </w:r>
    </w:p>
    <w:p w14:paraId="7B2FE1AC" w14:textId="77777777" w:rsidR="007739B1" w:rsidRDefault="003C3372">
      <w:pPr>
        <w:pStyle w:val="ListBullet"/>
        <w:spacing w:after="40"/>
        <w:ind w:hanging="173"/>
      </w:pPr>
      <w:r>
        <w:t>False non-delivery claims</w:t>
      </w:r>
    </w:p>
    <w:p w14:paraId="76F16FE7" w14:textId="77777777" w:rsidR="007739B1" w:rsidRDefault="003C3372">
      <w:pPr>
        <w:pStyle w:val="ListBullet"/>
        <w:spacing w:after="40"/>
        <w:ind w:hanging="173"/>
      </w:pPr>
      <w:r>
        <w:t>Chargeback abuse</w:t>
      </w:r>
    </w:p>
    <w:p w14:paraId="275EEAD4" w14:textId="77777777" w:rsidR="007739B1" w:rsidRDefault="003C3372">
      <w:pPr>
        <w:pStyle w:val="ListBullet"/>
        <w:spacing w:after="40"/>
        <w:ind w:hanging="173"/>
      </w:pPr>
      <w:r>
        <w:t>Fraudulent returns</w:t>
      </w:r>
    </w:p>
    <w:p w14:paraId="7F638EDE" w14:textId="77777777" w:rsidR="007739B1" w:rsidRDefault="003C3372">
      <w:pPr>
        <w:pStyle w:val="ListBullet"/>
        <w:spacing w:after="40"/>
        <w:ind w:hanging="173"/>
      </w:pPr>
      <w:r>
        <w:t>Harassment</w:t>
      </w:r>
    </w:p>
    <w:p w14:paraId="296CE245" w14:textId="77777777" w:rsidR="007739B1" w:rsidRDefault="003C3372">
      <w:pPr>
        <w:pStyle w:val="ListBullet"/>
        <w:spacing w:after="40"/>
        <w:ind w:hanging="173"/>
      </w:pPr>
      <w:r>
        <w:t>Multiple-account abuse</w:t>
      </w:r>
    </w:p>
    <w:p w14:paraId="51314237" w14:textId="77777777" w:rsidR="007739B1" w:rsidRDefault="003C3372">
      <w:pPr>
        <w:pStyle w:val="ListBullet"/>
        <w:spacing w:after="40"/>
        <w:ind w:hanging="173"/>
      </w:pPr>
      <w:r>
        <w:t>Review manipulation</w:t>
      </w:r>
    </w:p>
    <w:p w14:paraId="69C606F4" w14:textId="77777777" w:rsidR="007739B1" w:rsidRDefault="003C3372">
      <w:pPr>
        <w:pStyle w:val="Heading2"/>
      </w:pPr>
      <w:r>
        <w:t>27.3 Controls</w:t>
      </w:r>
    </w:p>
    <w:p w14:paraId="6D05A9B6" w14:textId="77777777" w:rsidR="007739B1" w:rsidRDefault="003C3372">
      <w:pPr>
        <w:pStyle w:val="ListBullet"/>
        <w:spacing w:after="40"/>
        <w:ind w:hanging="173"/>
      </w:pPr>
      <w:r>
        <w:t>Verified email and phone</w:t>
      </w:r>
    </w:p>
    <w:p w14:paraId="0D4C9A9D" w14:textId="77777777" w:rsidR="007739B1" w:rsidRDefault="003C3372">
      <w:pPr>
        <w:pStyle w:val="ListBullet"/>
        <w:spacing w:after="40"/>
        <w:ind w:hanging="173"/>
      </w:pPr>
      <w:r>
        <w:t>Seller identity and stall verification</w:t>
      </w:r>
    </w:p>
    <w:p w14:paraId="4ED4374D" w14:textId="77777777" w:rsidR="007739B1" w:rsidRDefault="003C3372">
      <w:pPr>
        <w:pStyle w:val="ListBullet"/>
        <w:spacing w:after="40"/>
        <w:ind w:hanging="173"/>
      </w:pPr>
      <w:r>
        <w:lastRenderedPageBreak/>
        <w:t>Two-factor authentication for sellers</w:t>
      </w:r>
    </w:p>
    <w:p w14:paraId="3E5A5CA4" w14:textId="77777777" w:rsidR="007739B1" w:rsidRDefault="003C3372">
      <w:pPr>
        <w:pStyle w:val="ListBullet"/>
        <w:spacing w:after="40"/>
        <w:ind w:hanging="173"/>
      </w:pPr>
      <w:r>
        <w:t>Login alerts and session/device management</w:t>
      </w:r>
    </w:p>
    <w:p w14:paraId="2BA0C6FD" w14:textId="77777777" w:rsidR="007739B1" w:rsidRDefault="003C3372">
      <w:pPr>
        <w:pStyle w:val="ListBullet"/>
        <w:spacing w:after="40"/>
        <w:ind w:hanging="173"/>
      </w:pPr>
      <w:r>
        <w:t>Device/risk scoring</w:t>
      </w:r>
    </w:p>
    <w:p w14:paraId="51FE8F5B" w14:textId="77777777" w:rsidR="007739B1" w:rsidRDefault="003C3372">
      <w:pPr>
        <w:pStyle w:val="ListBullet"/>
        <w:spacing w:after="40"/>
        <w:ind w:hanging="173"/>
      </w:pPr>
      <w:r>
        <w:t>Transaction limits and high-value review</w:t>
      </w:r>
    </w:p>
    <w:p w14:paraId="2DCE7FC9" w14:textId="77777777" w:rsidR="007739B1" w:rsidRDefault="003C3372">
      <w:pPr>
        <w:pStyle w:val="ListBullet"/>
        <w:spacing w:after="40"/>
        <w:ind w:hanging="173"/>
      </w:pPr>
      <w:r>
        <w:t>Duplicate-account detection</w:t>
      </w:r>
    </w:p>
    <w:p w14:paraId="660900CF" w14:textId="77777777" w:rsidR="007739B1" w:rsidRDefault="003C3372">
      <w:pPr>
        <w:pStyle w:val="ListBullet"/>
        <w:spacing w:after="40"/>
        <w:ind w:hanging="173"/>
      </w:pPr>
      <w:r>
        <w:t>Cooling period/risk review after settlement-account changes</w:t>
      </w:r>
    </w:p>
    <w:p w14:paraId="0270E749" w14:textId="77777777" w:rsidR="007739B1" w:rsidRDefault="003C3372">
      <w:pPr>
        <w:pStyle w:val="ListBullet"/>
        <w:spacing w:after="40"/>
        <w:ind w:hanging="173"/>
      </w:pPr>
      <w:r>
        <w:t>Audit logs</w:t>
      </w:r>
    </w:p>
    <w:p w14:paraId="40658614" w14:textId="77777777" w:rsidR="007739B1" w:rsidRDefault="003C3372">
      <w:pPr>
        <w:pStyle w:val="ListBullet"/>
        <w:spacing w:after="40"/>
        <w:ind w:hanging="173"/>
      </w:pPr>
      <w:r>
        <w:t>Suspension and appeals workflows</w:t>
      </w:r>
    </w:p>
    <w:p w14:paraId="11D58DB4" w14:textId="77777777" w:rsidR="007739B1" w:rsidRDefault="003C3372">
      <w:pPr>
        <w:pStyle w:val="Heading1"/>
      </w:pPr>
      <w:r>
        <w:t>28. 360° Privacy and Image Governance</w:t>
      </w:r>
    </w:p>
    <w:p w14:paraId="48A9F41A" w14:textId="77777777" w:rsidR="007739B1" w:rsidRDefault="003C3372">
      <w:pPr>
        <w:pStyle w:val="ListBullet"/>
        <w:spacing w:after="40"/>
        <w:ind w:hanging="173"/>
      </w:pPr>
      <w:r>
        <w:t>Automatic face blurring</w:t>
      </w:r>
    </w:p>
    <w:p w14:paraId="3B066EC0" w14:textId="77777777" w:rsidR="007739B1" w:rsidRDefault="003C3372">
      <w:pPr>
        <w:pStyle w:val="ListBullet"/>
        <w:spacing w:after="40"/>
        <w:ind w:hanging="173"/>
      </w:pPr>
      <w:r>
        <w:t>Licence-plate blurring</w:t>
      </w:r>
    </w:p>
    <w:p w14:paraId="00D38569" w14:textId="77777777" w:rsidR="007739B1" w:rsidRDefault="003C3372">
      <w:pPr>
        <w:pStyle w:val="ListBullet"/>
        <w:spacing w:after="40"/>
        <w:ind w:hanging="173"/>
      </w:pPr>
      <w:r>
        <w:t>Sensitive-content review</w:t>
      </w:r>
    </w:p>
    <w:p w14:paraId="4DB1AF76" w14:textId="77777777" w:rsidR="007739B1" w:rsidRDefault="003C3372">
      <w:pPr>
        <w:pStyle w:val="ListBullet"/>
        <w:spacing w:after="40"/>
        <w:ind w:hanging="173"/>
      </w:pPr>
      <w:r>
        <w:t>Public reporting/removal workflow</w:t>
      </w:r>
    </w:p>
    <w:p w14:paraId="34A5230D" w14:textId="77777777" w:rsidR="007739B1" w:rsidRDefault="003C3372">
      <w:pPr>
        <w:pStyle w:val="ListBullet"/>
        <w:spacing w:after="40"/>
        <w:ind w:hanging="173"/>
      </w:pPr>
      <w:r>
        <w:t>Restricted access to original unblurred imagery</w:t>
      </w:r>
    </w:p>
    <w:p w14:paraId="3E3E7F37" w14:textId="77777777" w:rsidR="007739B1" w:rsidRDefault="003C3372">
      <w:pPr>
        <w:pStyle w:val="ListBullet"/>
        <w:spacing w:after="40"/>
        <w:ind w:hanging="173"/>
      </w:pPr>
      <w:r>
        <w:t>Published privacy-safe derivatives</w:t>
      </w:r>
    </w:p>
    <w:p w14:paraId="7EA3447B" w14:textId="77777777" w:rsidR="007739B1" w:rsidRDefault="003C3372">
      <w:pPr>
        <w:pStyle w:val="ListBullet"/>
        <w:spacing w:after="40"/>
        <w:ind w:hanging="173"/>
      </w:pPr>
      <w:r>
        <w:t>Capture date and version history</w:t>
      </w:r>
    </w:p>
    <w:p w14:paraId="58872B47" w14:textId="77777777" w:rsidR="007739B1" w:rsidRDefault="003C3372">
      <w:pPr>
        <w:pStyle w:val="ListBullet"/>
        <w:spacing w:after="40"/>
        <w:ind w:hanging="173"/>
      </w:pPr>
      <w:r>
        <w:t>Quality status and publication status</w:t>
      </w:r>
    </w:p>
    <w:p w14:paraId="549421BA" w14:textId="77777777" w:rsidR="007739B1" w:rsidRDefault="003C3372">
      <w:pPr>
        <w:pStyle w:val="ListBullet"/>
        <w:spacing w:after="40"/>
        <w:ind w:hanging="173"/>
      </w:pPr>
      <w:r>
        <w:t>Shop associations and navigation connections</w:t>
      </w:r>
    </w:p>
    <w:p w14:paraId="51DEBBBA" w14:textId="77777777" w:rsidR="007739B1" w:rsidRDefault="003C3372">
      <w:r>
        <w:t>If a stall changes occupant, the physical stall remains in the map while the business association changes. Historical transactions and reviews remain attached to the relevant prior business where appropriate.</w:t>
      </w:r>
    </w:p>
    <w:p w14:paraId="68D4C2A2" w14:textId="77777777" w:rsidR="007739B1" w:rsidRDefault="003C3372">
      <w:pPr>
        <w:pStyle w:val="Heading1"/>
      </w:pPr>
      <w:r>
        <w:t>29. Notifications</w:t>
      </w:r>
    </w:p>
    <w:tbl>
      <w:tblPr>
        <w:tblStyle w:val="TableGrid"/>
        <w:tblW w:w="0" w:type="auto"/>
        <w:jc w:val="center"/>
        <w:tblLayout w:type="fixed"/>
        <w:tblLook w:val="04A0" w:firstRow="1" w:lastRow="0" w:firstColumn="1" w:lastColumn="0" w:noHBand="0" w:noVBand="1"/>
      </w:tblPr>
      <w:tblGrid>
        <w:gridCol w:w="4824"/>
        <w:gridCol w:w="4824"/>
      </w:tblGrid>
      <w:tr w:rsidR="007739B1" w14:paraId="42C7349F" w14:textId="77777777">
        <w:trPr>
          <w:cantSplit/>
          <w:tblHeader/>
          <w:jc w:val="center"/>
        </w:trPr>
        <w:tc>
          <w:tcPr>
            <w:tcW w:w="4824" w:type="dxa"/>
            <w:shd w:val="clear" w:color="auto" w:fill="16324F"/>
            <w:tcMar>
              <w:top w:w="90" w:type="dxa"/>
              <w:left w:w="110" w:type="dxa"/>
              <w:bottom w:w="90" w:type="dxa"/>
              <w:right w:w="110" w:type="dxa"/>
            </w:tcMar>
            <w:vAlign w:val="center"/>
          </w:tcPr>
          <w:p w14:paraId="453BA88D" w14:textId="77777777" w:rsidR="007739B1" w:rsidRDefault="003C3372">
            <w:r>
              <w:rPr>
                <w:b/>
                <w:color w:val="FFFFFF"/>
                <w:sz w:val="19"/>
              </w:rPr>
              <w:t>Customer Notifications</w:t>
            </w:r>
          </w:p>
        </w:tc>
        <w:tc>
          <w:tcPr>
            <w:tcW w:w="4824" w:type="dxa"/>
            <w:shd w:val="clear" w:color="auto" w:fill="16324F"/>
            <w:tcMar>
              <w:top w:w="90" w:type="dxa"/>
              <w:left w:w="110" w:type="dxa"/>
              <w:bottom w:w="90" w:type="dxa"/>
              <w:right w:w="110" w:type="dxa"/>
            </w:tcMar>
            <w:vAlign w:val="center"/>
          </w:tcPr>
          <w:p w14:paraId="1CBE120D" w14:textId="77777777" w:rsidR="007739B1" w:rsidRDefault="003C3372">
            <w:r>
              <w:rPr>
                <w:b/>
                <w:color w:val="FFFFFF"/>
                <w:sz w:val="19"/>
              </w:rPr>
              <w:t>Seller Notifications</w:t>
            </w:r>
          </w:p>
        </w:tc>
      </w:tr>
      <w:tr w:rsidR="007739B1" w14:paraId="22588090" w14:textId="77777777">
        <w:trPr>
          <w:cantSplit/>
          <w:jc w:val="center"/>
        </w:trPr>
        <w:tc>
          <w:tcPr>
            <w:tcW w:w="4824" w:type="dxa"/>
            <w:tcMar>
              <w:top w:w="90" w:type="dxa"/>
              <w:left w:w="110" w:type="dxa"/>
              <w:bottom w:w="90" w:type="dxa"/>
              <w:right w:w="110" w:type="dxa"/>
            </w:tcMar>
            <w:vAlign w:val="center"/>
          </w:tcPr>
          <w:p w14:paraId="6F3A7E91" w14:textId="77777777" w:rsidR="007739B1" w:rsidRDefault="003C3372">
            <w:r>
              <w:rPr>
                <w:sz w:val="18"/>
              </w:rPr>
              <w:t>Seller reply / counteroffer</w:t>
            </w:r>
          </w:p>
        </w:tc>
        <w:tc>
          <w:tcPr>
            <w:tcW w:w="4824" w:type="dxa"/>
            <w:tcMar>
              <w:top w:w="90" w:type="dxa"/>
              <w:left w:w="110" w:type="dxa"/>
              <w:bottom w:w="90" w:type="dxa"/>
              <w:right w:w="110" w:type="dxa"/>
            </w:tcMar>
            <w:vAlign w:val="center"/>
          </w:tcPr>
          <w:p w14:paraId="32167378" w14:textId="77777777" w:rsidR="007739B1" w:rsidRDefault="003C3372">
            <w:r>
              <w:rPr>
                <w:sz w:val="18"/>
              </w:rPr>
              <w:t>New chat / new offer</w:t>
            </w:r>
          </w:p>
        </w:tc>
      </w:tr>
      <w:tr w:rsidR="007739B1" w14:paraId="14B77658" w14:textId="77777777">
        <w:trPr>
          <w:cantSplit/>
          <w:jc w:val="center"/>
        </w:trPr>
        <w:tc>
          <w:tcPr>
            <w:tcW w:w="4824" w:type="dxa"/>
            <w:tcMar>
              <w:top w:w="90" w:type="dxa"/>
              <w:left w:w="110" w:type="dxa"/>
              <w:bottom w:w="90" w:type="dxa"/>
              <w:right w:w="110" w:type="dxa"/>
            </w:tcMar>
            <w:vAlign w:val="center"/>
          </w:tcPr>
          <w:p w14:paraId="3848D01B" w14:textId="77777777" w:rsidR="007739B1" w:rsidRDefault="003C3372">
            <w:r>
              <w:rPr>
                <w:sz w:val="18"/>
              </w:rPr>
              <w:t>Offer accepted or expiring</w:t>
            </w:r>
          </w:p>
        </w:tc>
        <w:tc>
          <w:tcPr>
            <w:tcW w:w="4824" w:type="dxa"/>
            <w:tcMar>
              <w:top w:w="90" w:type="dxa"/>
              <w:left w:w="110" w:type="dxa"/>
              <w:bottom w:w="90" w:type="dxa"/>
              <w:right w:w="110" w:type="dxa"/>
            </w:tcMar>
            <w:vAlign w:val="center"/>
          </w:tcPr>
          <w:p w14:paraId="5C6473B3" w14:textId="77777777" w:rsidR="007739B1" w:rsidRDefault="003C3372">
            <w:r>
              <w:rPr>
                <w:sz w:val="18"/>
              </w:rPr>
              <w:t>New order</w:t>
            </w:r>
          </w:p>
        </w:tc>
      </w:tr>
      <w:tr w:rsidR="007739B1" w14:paraId="651845A0" w14:textId="77777777">
        <w:trPr>
          <w:cantSplit/>
          <w:jc w:val="center"/>
        </w:trPr>
        <w:tc>
          <w:tcPr>
            <w:tcW w:w="4824" w:type="dxa"/>
            <w:tcMar>
              <w:top w:w="90" w:type="dxa"/>
              <w:left w:w="110" w:type="dxa"/>
              <w:bottom w:w="90" w:type="dxa"/>
              <w:right w:w="110" w:type="dxa"/>
            </w:tcMar>
            <w:vAlign w:val="center"/>
          </w:tcPr>
          <w:p w14:paraId="5D43B90D" w14:textId="77777777" w:rsidR="007739B1" w:rsidRDefault="003C3372">
            <w:r>
              <w:rPr>
                <w:sz w:val="18"/>
              </w:rPr>
              <w:t>Payment successful</w:t>
            </w:r>
          </w:p>
        </w:tc>
        <w:tc>
          <w:tcPr>
            <w:tcW w:w="4824" w:type="dxa"/>
            <w:tcMar>
              <w:top w:w="90" w:type="dxa"/>
              <w:left w:w="110" w:type="dxa"/>
              <w:bottom w:w="90" w:type="dxa"/>
              <w:right w:w="110" w:type="dxa"/>
            </w:tcMar>
            <w:vAlign w:val="center"/>
          </w:tcPr>
          <w:p w14:paraId="0A1F1293" w14:textId="77777777" w:rsidR="007739B1" w:rsidRDefault="003C3372">
            <w:r>
              <w:rPr>
                <w:sz w:val="18"/>
              </w:rPr>
              <w:t>Payment confirmed</w:t>
            </w:r>
          </w:p>
        </w:tc>
      </w:tr>
      <w:tr w:rsidR="007739B1" w14:paraId="37E47E19" w14:textId="77777777">
        <w:trPr>
          <w:cantSplit/>
          <w:jc w:val="center"/>
        </w:trPr>
        <w:tc>
          <w:tcPr>
            <w:tcW w:w="4824" w:type="dxa"/>
            <w:tcMar>
              <w:top w:w="90" w:type="dxa"/>
              <w:left w:w="110" w:type="dxa"/>
              <w:bottom w:w="90" w:type="dxa"/>
              <w:right w:w="110" w:type="dxa"/>
            </w:tcMar>
            <w:vAlign w:val="center"/>
          </w:tcPr>
          <w:p w14:paraId="6F33FC1D" w14:textId="77777777" w:rsidR="007739B1" w:rsidRDefault="003C3372">
            <w:r>
              <w:rPr>
                <w:sz w:val="18"/>
              </w:rPr>
              <w:t>Order and delivery updates</w:t>
            </w:r>
          </w:p>
        </w:tc>
        <w:tc>
          <w:tcPr>
            <w:tcW w:w="4824" w:type="dxa"/>
            <w:tcMar>
              <w:top w:w="90" w:type="dxa"/>
              <w:left w:w="110" w:type="dxa"/>
              <w:bottom w:w="90" w:type="dxa"/>
              <w:right w:w="110" w:type="dxa"/>
            </w:tcMar>
            <w:vAlign w:val="center"/>
          </w:tcPr>
          <w:p w14:paraId="385BE171" w14:textId="77777777" w:rsidR="007739B1" w:rsidRDefault="003C3372">
            <w:r>
              <w:rPr>
                <w:sz w:val="18"/>
              </w:rPr>
              <w:t>Pickup / shipping request</w:t>
            </w:r>
          </w:p>
        </w:tc>
      </w:tr>
      <w:tr w:rsidR="007739B1" w14:paraId="2A2963F8" w14:textId="77777777">
        <w:trPr>
          <w:cantSplit/>
          <w:jc w:val="center"/>
        </w:trPr>
        <w:tc>
          <w:tcPr>
            <w:tcW w:w="4824" w:type="dxa"/>
            <w:tcMar>
              <w:top w:w="90" w:type="dxa"/>
              <w:left w:w="110" w:type="dxa"/>
              <w:bottom w:w="90" w:type="dxa"/>
              <w:right w:w="110" w:type="dxa"/>
            </w:tcMar>
            <w:vAlign w:val="center"/>
          </w:tcPr>
          <w:p w14:paraId="53C65AF3" w14:textId="77777777" w:rsidR="007739B1" w:rsidRDefault="003C3372">
            <w:r>
              <w:rPr>
                <w:sz w:val="18"/>
              </w:rPr>
              <w:t>Review available</w:t>
            </w:r>
          </w:p>
        </w:tc>
        <w:tc>
          <w:tcPr>
            <w:tcW w:w="4824" w:type="dxa"/>
            <w:tcMar>
              <w:top w:w="90" w:type="dxa"/>
              <w:left w:w="110" w:type="dxa"/>
              <w:bottom w:w="90" w:type="dxa"/>
              <w:right w:w="110" w:type="dxa"/>
            </w:tcMar>
            <w:vAlign w:val="center"/>
          </w:tcPr>
          <w:p w14:paraId="7B9BFC42" w14:textId="77777777" w:rsidR="007739B1" w:rsidRDefault="003C3372">
            <w:r>
              <w:rPr>
                <w:sz w:val="18"/>
              </w:rPr>
              <w:t>Customer review</w:t>
            </w:r>
          </w:p>
        </w:tc>
      </w:tr>
      <w:tr w:rsidR="007739B1" w14:paraId="0CF34B73" w14:textId="77777777">
        <w:trPr>
          <w:cantSplit/>
          <w:jc w:val="center"/>
        </w:trPr>
        <w:tc>
          <w:tcPr>
            <w:tcW w:w="4824" w:type="dxa"/>
            <w:tcMar>
              <w:top w:w="90" w:type="dxa"/>
              <w:left w:w="110" w:type="dxa"/>
              <w:bottom w:w="90" w:type="dxa"/>
              <w:right w:w="110" w:type="dxa"/>
            </w:tcMar>
            <w:vAlign w:val="center"/>
          </w:tcPr>
          <w:p w14:paraId="10ECDB77" w14:textId="77777777" w:rsidR="007739B1" w:rsidRDefault="003C3372">
            <w:r>
              <w:rPr>
                <w:sz w:val="18"/>
              </w:rPr>
              <w:t>Dispute update</w:t>
            </w:r>
          </w:p>
        </w:tc>
        <w:tc>
          <w:tcPr>
            <w:tcW w:w="4824" w:type="dxa"/>
            <w:tcMar>
              <w:top w:w="90" w:type="dxa"/>
              <w:left w:w="110" w:type="dxa"/>
              <w:bottom w:w="90" w:type="dxa"/>
              <w:right w:w="110" w:type="dxa"/>
            </w:tcMar>
            <w:vAlign w:val="center"/>
          </w:tcPr>
          <w:p w14:paraId="69AC2AD0" w14:textId="77777777" w:rsidR="007739B1" w:rsidRDefault="003C3372">
            <w:r>
              <w:rPr>
                <w:sz w:val="18"/>
              </w:rPr>
              <w:t>Return/dispute update</w:t>
            </w:r>
          </w:p>
        </w:tc>
      </w:tr>
      <w:tr w:rsidR="007739B1" w14:paraId="06B403A4" w14:textId="77777777">
        <w:trPr>
          <w:cantSplit/>
          <w:jc w:val="center"/>
        </w:trPr>
        <w:tc>
          <w:tcPr>
            <w:tcW w:w="4824" w:type="dxa"/>
            <w:tcMar>
              <w:top w:w="90" w:type="dxa"/>
              <w:left w:w="110" w:type="dxa"/>
              <w:bottom w:w="90" w:type="dxa"/>
              <w:right w:w="110" w:type="dxa"/>
            </w:tcMar>
            <w:vAlign w:val="center"/>
          </w:tcPr>
          <w:p w14:paraId="6CA2451B" w14:textId="77777777" w:rsidR="007739B1" w:rsidRDefault="003C3372">
            <w:r>
              <w:rPr>
                <w:sz w:val="18"/>
              </w:rPr>
              <w:t>Back-in-stock/price alerts later</w:t>
            </w:r>
          </w:p>
        </w:tc>
        <w:tc>
          <w:tcPr>
            <w:tcW w:w="4824" w:type="dxa"/>
            <w:tcMar>
              <w:top w:w="90" w:type="dxa"/>
              <w:left w:w="110" w:type="dxa"/>
              <w:bottom w:w="90" w:type="dxa"/>
              <w:right w:w="110" w:type="dxa"/>
            </w:tcMar>
            <w:vAlign w:val="center"/>
          </w:tcPr>
          <w:p w14:paraId="2841FDD8" w14:textId="77777777" w:rsidR="007739B1" w:rsidRDefault="003C3372">
            <w:r>
              <w:rPr>
                <w:sz w:val="18"/>
              </w:rPr>
              <w:t>Verification status</w:t>
            </w:r>
          </w:p>
        </w:tc>
      </w:tr>
    </w:tbl>
    <w:p w14:paraId="42FC5896" w14:textId="77777777" w:rsidR="007739B1" w:rsidRDefault="007739B1">
      <w:pPr>
        <w:spacing w:after="0"/>
      </w:pPr>
    </w:p>
    <w:p w14:paraId="65DF3A32" w14:textId="77777777" w:rsidR="007739B1" w:rsidRDefault="003C3372">
      <w:r>
        <w:t>Channels may include in-app, push, email and selected SMS notifications for critical events.</w:t>
      </w:r>
    </w:p>
    <w:p w14:paraId="3FC889D9" w14:textId="77777777" w:rsidR="007739B1" w:rsidRDefault="003C3372">
      <w:pPr>
        <w:pStyle w:val="Heading1"/>
      </w:pPr>
      <w:r>
        <w:t>30. Favorites and Saved Items</w:t>
      </w:r>
    </w:p>
    <w:p w14:paraId="0B5D2313" w14:textId="77777777" w:rsidR="007739B1" w:rsidRDefault="003C3372">
      <w:pPr>
        <w:pStyle w:val="ListBullet"/>
        <w:spacing w:after="40"/>
        <w:ind w:hanging="173"/>
      </w:pPr>
      <w:r>
        <w:t>Save markets</w:t>
      </w:r>
    </w:p>
    <w:p w14:paraId="0F175032" w14:textId="77777777" w:rsidR="007739B1" w:rsidRDefault="003C3372">
      <w:pPr>
        <w:pStyle w:val="ListBullet"/>
        <w:spacing w:after="40"/>
        <w:ind w:hanging="173"/>
      </w:pPr>
      <w:r>
        <w:lastRenderedPageBreak/>
        <w:t>Save shops</w:t>
      </w:r>
    </w:p>
    <w:p w14:paraId="0C6C3BCD" w14:textId="77777777" w:rsidR="007739B1" w:rsidRDefault="003C3372">
      <w:pPr>
        <w:pStyle w:val="ListBullet"/>
        <w:spacing w:after="40"/>
        <w:ind w:hanging="173"/>
      </w:pPr>
      <w:r>
        <w:t>Save products</w:t>
      </w:r>
    </w:p>
    <w:p w14:paraId="2F3ECC57" w14:textId="77777777" w:rsidR="007739B1" w:rsidRDefault="003C3372">
      <w:pPr>
        <w:pStyle w:val="ListBullet"/>
        <w:spacing w:after="40"/>
        <w:ind w:hanging="173"/>
      </w:pPr>
      <w:r>
        <w:t>Future: price-change alerts</w:t>
      </w:r>
    </w:p>
    <w:p w14:paraId="1731E72C" w14:textId="77777777" w:rsidR="007739B1" w:rsidRDefault="003C3372">
      <w:pPr>
        <w:pStyle w:val="ListBullet"/>
        <w:spacing w:after="40"/>
        <w:ind w:hanging="173"/>
      </w:pPr>
      <w:r>
        <w:t>Future: back-in-stock alerts</w:t>
      </w:r>
    </w:p>
    <w:p w14:paraId="707E33FC" w14:textId="77777777" w:rsidR="007739B1" w:rsidRDefault="003C3372">
      <w:pPr>
        <w:pStyle w:val="ListBullet"/>
        <w:spacing w:after="40"/>
        <w:ind w:hanging="173"/>
      </w:pPr>
      <w:r>
        <w:t>Future: shop promotions and new-item alerts</w:t>
      </w:r>
    </w:p>
    <w:p w14:paraId="349D42CF" w14:textId="77777777" w:rsidR="007739B1" w:rsidRDefault="003C3372">
      <w:pPr>
        <w:pStyle w:val="Heading1"/>
      </w:pPr>
      <w:r>
        <w:t>31. Analytics</w:t>
      </w:r>
    </w:p>
    <w:p w14:paraId="1018C735" w14:textId="77777777" w:rsidR="007739B1" w:rsidRDefault="003C3372">
      <w:pPr>
        <w:pStyle w:val="Heading2"/>
      </w:pPr>
      <w:r>
        <w:t>31.1 Seller Analytics</w:t>
      </w:r>
    </w:p>
    <w:p w14:paraId="219F0516" w14:textId="77777777" w:rsidR="007739B1" w:rsidRDefault="003C3372">
      <w:pPr>
        <w:pStyle w:val="ListBullet"/>
        <w:spacing w:after="40"/>
        <w:ind w:hanging="173"/>
      </w:pPr>
      <w:r>
        <w:t>Shop views</w:t>
      </w:r>
    </w:p>
    <w:p w14:paraId="6C92E5BF" w14:textId="77777777" w:rsidR="007739B1" w:rsidRDefault="003C3372">
      <w:pPr>
        <w:pStyle w:val="ListBullet"/>
        <w:spacing w:after="40"/>
        <w:ind w:hanging="173"/>
      </w:pPr>
      <w:r>
        <w:t>Panorama hotspot views</w:t>
      </w:r>
    </w:p>
    <w:p w14:paraId="5A84B889" w14:textId="77777777" w:rsidR="007739B1" w:rsidRDefault="003C3372">
      <w:pPr>
        <w:pStyle w:val="ListBullet"/>
        <w:spacing w:after="40"/>
        <w:ind w:hanging="173"/>
      </w:pPr>
      <w:r>
        <w:t>Product views</w:t>
      </w:r>
    </w:p>
    <w:p w14:paraId="30A84C31" w14:textId="77777777" w:rsidR="007739B1" w:rsidRDefault="003C3372">
      <w:pPr>
        <w:pStyle w:val="ListBullet"/>
        <w:spacing w:after="40"/>
        <w:ind w:hanging="173"/>
      </w:pPr>
      <w:r>
        <w:t>Search appearances</w:t>
      </w:r>
    </w:p>
    <w:p w14:paraId="437FC745" w14:textId="77777777" w:rsidR="007739B1" w:rsidRDefault="003C3372">
      <w:pPr>
        <w:pStyle w:val="ListBullet"/>
        <w:spacing w:after="40"/>
        <w:ind w:hanging="173"/>
      </w:pPr>
      <w:r>
        <w:t>Chats and offers</w:t>
      </w:r>
    </w:p>
    <w:p w14:paraId="180C893F" w14:textId="77777777" w:rsidR="007739B1" w:rsidRDefault="003C3372">
      <w:pPr>
        <w:pStyle w:val="ListBullet"/>
        <w:spacing w:after="40"/>
        <w:ind w:hanging="173"/>
      </w:pPr>
      <w:r>
        <w:t>Offer conversion</w:t>
      </w:r>
    </w:p>
    <w:p w14:paraId="33F9EDEF" w14:textId="77777777" w:rsidR="007739B1" w:rsidRDefault="003C3372">
      <w:pPr>
        <w:pStyle w:val="ListBullet"/>
        <w:spacing w:after="40"/>
        <w:ind w:hanging="173"/>
      </w:pPr>
      <w:r>
        <w:t>Orders and revenue</w:t>
      </w:r>
    </w:p>
    <w:p w14:paraId="1629BE92" w14:textId="77777777" w:rsidR="007739B1" w:rsidRDefault="003C3372">
      <w:pPr>
        <w:pStyle w:val="ListBullet"/>
        <w:spacing w:after="40"/>
        <w:ind w:hanging="173"/>
      </w:pPr>
      <w:r>
        <w:t>Average order value</w:t>
      </w:r>
    </w:p>
    <w:p w14:paraId="5A80AB39" w14:textId="77777777" w:rsidR="007739B1" w:rsidRDefault="003C3372">
      <w:pPr>
        <w:pStyle w:val="ListBullet"/>
        <w:spacing w:after="40"/>
        <w:ind w:hanging="173"/>
      </w:pPr>
      <w:r>
        <w:t>Repeat customers</w:t>
      </w:r>
    </w:p>
    <w:p w14:paraId="15358ECA" w14:textId="77777777" w:rsidR="007739B1" w:rsidRDefault="003C3372">
      <w:pPr>
        <w:pStyle w:val="ListBullet"/>
        <w:spacing w:after="40"/>
        <w:ind w:hanging="173"/>
      </w:pPr>
      <w:r>
        <w:t>Popular products</w:t>
      </w:r>
    </w:p>
    <w:p w14:paraId="42B39022" w14:textId="77777777" w:rsidR="007739B1" w:rsidRDefault="003C3372">
      <w:pPr>
        <w:pStyle w:val="ListBullet"/>
        <w:spacing w:after="40"/>
        <w:ind w:hanging="173"/>
      </w:pPr>
      <w:r>
        <w:t>Rating trends</w:t>
      </w:r>
    </w:p>
    <w:p w14:paraId="7DAD3D64" w14:textId="77777777" w:rsidR="007739B1" w:rsidRDefault="003C3372">
      <w:pPr>
        <w:pStyle w:val="ListBullet"/>
        <w:spacing w:after="40"/>
        <w:ind w:hanging="173"/>
      </w:pPr>
      <w:r>
        <w:t>Fulfillment performance</w:t>
      </w:r>
    </w:p>
    <w:p w14:paraId="7A192BBF" w14:textId="77777777" w:rsidR="007739B1" w:rsidRDefault="003C3372">
      <w:pPr>
        <w:pStyle w:val="Heading2"/>
      </w:pPr>
      <w:r>
        <w:t>31.2 Platform / Market Analytics</w:t>
      </w:r>
    </w:p>
    <w:p w14:paraId="32B0397F" w14:textId="77777777" w:rsidR="007739B1" w:rsidRDefault="003C3372">
      <w:pPr>
        <w:pStyle w:val="ListBullet"/>
        <w:spacing w:after="40"/>
        <w:ind w:hanging="173"/>
      </w:pPr>
      <w:r>
        <w:t>Market visitors and virtual visits</w:t>
      </w:r>
    </w:p>
    <w:p w14:paraId="2D9A8166" w14:textId="77777777" w:rsidR="007739B1" w:rsidRDefault="003C3372">
      <w:pPr>
        <w:pStyle w:val="ListBullet"/>
        <w:spacing w:after="40"/>
        <w:ind w:hanging="173"/>
      </w:pPr>
      <w:r>
        <w:t>Most searched products</w:t>
      </w:r>
    </w:p>
    <w:p w14:paraId="1B62EBBE" w14:textId="77777777" w:rsidR="007739B1" w:rsidRDefault="003C3372">
      <w:pPr>
        <w:pStyle w:val="ListBullet"/>
        <w:spacing w:after="40"/>
        <w:ind w:hanging="173"/>
      </w:pPr>
      <w:r>
        <w:t>Popular corridors and shops</w:t>
      </w:r>
    </w:p>
    <w:p w14:paraId="3CFA88A7" w14:textId="77777777" w:rsidR="007739B1" w:rsidRDefault="003C3372">
      <w:pPr>
        <w:pStyle w:val="ListBullet"/>
        <w:spacing w:after="40"/>
        <w:ind w:hanging="173"/>
      </w:pPr>
      <w:r>
        <w:t>Seller activation and claim rates</w:t>
      </w:r>
    </w:p>
    <w:p w14:paraId="72594415" w14:textId="77777777" w:rsidR="007739B1" w:rsidRDefault="003C3372">
      <w:pPr>
        <w:pStyle w:val="ListBullet"/>
        <w:spacing w:after="40"/>
        <w:ind w:hanging="173"/>
      </w:pPr>
      <w:r>
        <w:t>Transaction activity</w:t>
      </w:r>
    </w:p>
    <w:p w14:paraId="6595DC87" w14:textId="77777777" w:rsidR="007739B1" w:rsidRDefault="003C3372">
      <w:pPr>
        <w:pStyle w:val="ListBullet"/>
        <w:spacing w:after="40"/>
        <w:ind w:hanging="173"/>
      </w:pPr>
      <w:r>
        <w:t>Delivery activity</w:t>
      </w:r>
    </w:p>
    <w:p w14:paraId="413A0D78" w14:textId="77777777" w:rsidR="007739B1" w:rsidRDefault="003C3372">
      <w:pPr>
        <w:pStyle w:val="ListBullet"/>
        <w:spacing w:after="40"/>
        <w:ind w:hanging="173"/>
      </w:pPr>
      <w:r>
        <w:t>Navigation usage</w:t>
      </w:r>
    </w:p>
    <w:p w14:paraId="6B239A0B" w14:textId="77777777" w:rsidR="007739B1" w:rsidRDefault="003C3372">
      <w:pPr>
        <w:pStyle w:val="Heading1"/>
      </w:pPr>
      <w:r>
        <w:t>32. Administration and Audit Logging</w:t>
      </w:r>
    </w:p>
    <w:p w14:paraId="4FD995F3" w14:textId="77777777" w:rsidR="007739B1" w:rsidRDefault="003C3372">
      <w:pPr>
        <w:pStyle w:val="ListBullet"/>
        <w:spacing w:after="40"/>
        <w:ind w:hanging="173"/>
      </w:pPr>
      <w:r>
        <w:t>User and seller management</w:t>
      </w:r>
    </w:p>
    <w:p w14:paraId="695A7227" w14:textId="77777777" w:rsidR="007739B1" w:rsidRDefault="003C3372">
      <w:pPr>
        <w:pStyle w:val="ListBullet"/>
        <w:spacing w:after="40"/>
        <w:ind w:hanging="173"/>
      </w:pPr>
      <w:r>
        <w:t>Stall claim and reassignment</w:t>
      </w:r>
    </w:p>
    <w:p w14:paraId="4DDA2B11" w14:textId="77777777" w:rsidR="007739B1" w:rsidRDefault="003C3372">
      <w:pPr>
        <w:pStyle w:val="ListBullet"/>
        <w:spacing w:after="40"/>
        <w:ind w:hanging="173"/>
      </w:pPr>
      <w:r>
        <w:t>Product moderation</w:t>
      </w:r>
    </w:p>
    <w:p w14:paraId="45B31067" w14:textId="77777777" w:rsidR="007739B1" w:rsidRDefault="003C3372">
      <w:pPr>
        <w:pStyle w:val="ListBullet"/>
        <w:spacing w:after="40"/>
        <w:ind w:hanging="173"/>
      </w:pPr>
      <w:r>
        <w:t>Payment/order monitoring</w:t>
      </w:r>
    </w:p>
    <w:p w14:paraId="01892879" w14:textId="77777777" w:rsidR="007739B1" w:rsidRDefault="003C3372">
      <w:pPr>
        <w:pStyle w:val="ListBullet"/>
        <w:spacing w:after="40"/>
        <w:ind w:hanging="173"/>
      </w:pPr>
      <w:r>
        <w:t>Review moderation</w:t>
      </w:r>
    </w:p>
    <w:p w14:paraId="05E25066" w14:textId="77777777" w:rsidR="007739B1" w:rsidRDefault="003C3372">
      <w:pPr>
        <w:pStyle w:val="ListBullet"/>
        <w:spacing w:after="40"/>
        <w:ind w:hanging="173"/>
      </w:pPr>
      <w:r>
        <w:t>Returns/refunds/disputes</w:t>
      </w:r>
    </w:p>
    <w:p w14:paraId="56331380" w14:textId="77777777" w:rsidR="007739B1" w:rsidRDefault="003C3372">
      <w:pPr>
        <w:pStyle w:val="ListBullet"/>
        <w:spacing w:after="40"/>
        <w:ind w:hanging="173"/>
      </w:pPr>
      <w:r>
        <w:t>Fraud/risk case management</w:t>
      </w:r>
    </w:p>
    <w:p w14:paraId="007FEE8D" w14:textId="77777777" w:rsidR="007739B1" w:rsidRDefault="003C3372">
      <w:pPr>
        <w:pStyle w:val="ListBullet"/>
        <w:spacing w:after="40"/>
        <w:ind w:hanging="173"/>
      </w:pPr>
      <w:r>
        <w:t>Panorama and navigation management</w:t>
      </w:r>
    </w:p>
    <w:p w14:paraId="46EF51AB" w14:textId="77777777" w:rsidR="007739B1" w:rsidRDefault="003C3372">
      <w:pPr>
        <w:pStyle w:val="ListBullet"/>
        <w:spacing w:after="40"/>
        <w:ind w:hanging="173"/>
      </w:pPr>
      <w:r>
        <w:t>Market content management</w:t>
      </w:r>
    </w:p>
    <w:p w14:paraId="661CDAAC" w14:textId="77777777" w:rsidR="007739B1" w:rsidRDefault="003C3372">
      <w:pPr>
        <w:pStyle w:val="ListBullet"/>
        <w:spacing w:after="40"/>
        <w:ind w:hanging="173"/>
      </w:pPr>
      <w:r>
        <w:t>Staff and role management</w:t>
      </w:r>
    </w:p>
    <w:p w14:paraId="7BFDDDB6" w14:textId="77777777" w:rsidR="007739B1" w:rsidRDefault="003C3372">
      <w:r>
        <w:lastRenderedPageBreak/>
        <w:t>Sensitive administrative actions should be recorded in tamper-resistant audit logs, including seller approvals, stall reassignment, payment-account changes, suspensions, review removals, refund decisions, dispute outcomes, product removals and identity-data access.</w:t>
      </w:r>
    </w:p>
    <w:p w14:paraId="552F782A" w14:textId="77777777" w:rsidR="007739B1" w:rsidRDefault="003C3372">
      <w:pPr>
        <w:pStyle w:val="Heading1"/>
      </w:pPr>
      <w:r>
        <w:t>33. Data Protection and Compliance</w:t>
      </w:r>
    </w:p>
    <w:p w14:paraId="1921D693" w14:textId="77777777" w:rsidR="007739B1" w:rsidRDefault="003C3372">
      <w:r>
        <w:t>MarketApp will process identities, government IDs, contact information, customer addresses, communications, transaction/payment metadata, location data and images. Nigerian legal and compliance review should be completed before launch.</w:t>
      </w:r>
    </w:p>
    <w:p w14:paraId="42318DC9" w14:textId="77777777" w:rsidR="007739B1" w:rsidRDefault="003C3372">
      <w:pPr>
        <w:pStyle w:val="ListBullet"/>
        <w:spacing w:after="40"/>
        <w:ind w:hanging="173"/>
      </w:pPr>
      <w:r>
        <w:t>Encryption in transit and appropriate encryption at rest</w:t>
      </w:r>
    </w:p>
    <w:p w14:paraId="02191D55" w14:textId="77777777" w:rsidR="007739B1" w:rsidRDefault="003C3372">
      <w:pPr>
        <w:pStyle w:val="ListBullet"/>
        <w:spacing w:after="40"/>
        <w:ind w:hanging="173"/>
      </w:pPr>
      <w:r>
        <w:t>Role-based and least-privilege access</w:t>
      </w:r>
    </w:p>
    <w:p w14:paraId="1886FA08" w14:textId="77777777" w:rsidR="007739B1" w:rsidRDefault="003C3372">
      <w:pPr>
        <w:pStyle w:val="ListBullet"/>
        <w:spacing w:after="40"/>
        <w:ind w:hanging="173"/>
      </w:pPr>
      <w:r>
        <w:t>Secure identity-document storage</w:t>
      </w:r>
    </w:p>
    <w:p w14:paraId="0D32C893" w14:textId="77777777" w:rsidR="007739B1" w:rsidRDefault="003C3372">
      <w:pPr>
        <w:pStyle w:val="ListBullet"/>
        <w:spacing w:after="40"/>
        <w:ind w:hanging="173"/>
      </w:pPr>
      <w:r>
        <w:t>Data-retention policy</w:t>
      </w:r>
    </w:p>
    <w:p w14:paraId="70455457" w14:textId="77777777" w:rsidR="007739B1" w:rsidRDefault="003C3372">
      <w:pPr>
        <w:pStyle w:val="ListBullet"/>
        <w:spacing w:after="40"/>
        <w:ind w:hanging="173"/>
      </w:pPr>
      <w:r>
        <w:t>Account deletion and correction workflows</w:t>
      </w:r>
    </w:p>
    <w:p w14:paraId="2EC17C80" w14:textId="77777777" w:rsidR="007739B1" w:rsidRDefault="003C3372">
      <w:pPr>
        <w:pStyle w:val="ListBullet"/>
        <w:spacing w:after="40"/>
        <w:ind w:hanging="173"/>
      </w:pPr>
      <w:r>
        <w:t>Privacy notices and consent records</w:t>
      </w:r>
    </w:p>
    <w:p w14:paraId="4FD20DBF" w14:textId="77777777" w:rsidR="007739B1" w:rsidRDefault="003C3372">
      <w:pPr>
        <w:pStyle w:val="ListBullet"/>
        <w:spacing w:after="40"/>
        <w:ind w:hanging="173"/>
      </w:pPr>
      <w:r>
        <w:t>Security monitoring and breach response</w:t>
      </w:r>
    </w:p>
    <w:p w14:paraId="48662AA8" w14:textId="77777777" w:rsidR="007739B1" w:rsidRDefault="003C3372">
      <w:pPr>
        <w:pStyle w:val="ListBullet"/>
        <w:spacing w:after="40"/>
        <w:ind w:hanging="173"/>
      </w:pPr>
      <w:r>
        <w:t>Marketplace terms and seller terms</w:t>
      </w:r>
    </w:p>
    <w:p w14:paraId="127F59CF" w14:textId="77777777" w:rsidR="007739B1" w:rsidRDefault="003C3372">
      <w:pPr>
        <w:pStyle w:val="ListBullet"/>
        <w:spacing w:after="40"/>
        <w:ind w:hanging="173"/>
      </w:pPr>
      <w:r>
        <w:t>Consumer protection, payments and refund rules</w:t>
      </w:r>
    </w:p>
    <w:p w14:paraId="3AA50775" w14:textId="77777777" w:rsidR="007739B1" w:rsidRDefault="003C3372">
      <w:pPr>
        <w:pStyle w:val="ListBullet"/>
        <w:spacing w:after="40"/>
        <w:ind w:hanging="173"/>
      </w:pPr>
      <w:r>
        <w:t>Image/privacy rights and market-association agreements</w:t>
      </w:r>
    </w:p>
    <w:p w14:paraId="681BE240" w14:textId="77777777" w:rsidR="007739B1" w:rsidRDefault="003C3372">
      <w:pPr>
        <w:pStyle w:val="ListBullet"/>
        <w:spacing w:after="40"/>
        <w:ind w:hanging="173"/>
      </w:pPr>
      <w:r>
        <w:t>Product restrictions and intellectual-property rules</w:t>
      </w:r>
    </w:p>
    <w:p w14:paraId="10C3ADC9" w14:textId="77777777" w:rsidR="007739B1" w:rsidRDefault="003C3372">
      <w:pPr>
        <w:pStyle w:val="Heading1"/>
      </w:pPr>
      <w:r>
        <w:t>34. Product Moderation</w:t>
      </w:r>
    </w:p>
    <w:p w14:paraId="3DEEA726" w14:textId="77777777" w:rsidR="007739B1" w:rsidRDefault="003C3372">
      <w:pPr>
        <w:pStyle w:val="ListBullet"/>
        <w:spacing w:after="40"/>
        <w:ind w:hanging="173"/>
      </w:pPr>
      <w:r>
        <w:t>Define allowed, restricted and prohibited goods</w:t>
      </w:r>
    </w:p>
    <w:p w14:paraId="078F4050" w14:textId="77777777" w:rsidR="007739B1" w:rsidRDefault="003C3372">
      <w:pPr>
        <w:pStyle w:val="ListBullet"/>
        <w:spacing w:after="40"/>
        <w:ind w:hanging="173"/>
      </w:pPr>
      <w:r>
        <w:t>Product reporting workflow</w:t>
      </w:r>
    </w:p>
    <w:p w14:paraId="1DA2F8EF" w14:textId="77777777" w:rsidR="007739B1" w:rsidRDefault="003C3372">
      <w:pPr>
        <w:pStyle w:val="ListBullet"/>
        <w:spacing w:after="40"/>
        <w:ind w:hanging="173"/>
      </w:pPr>
      <w:r>
        <w:t>Warnings and listing removal</w:t>
      </w:r>
    </w:p>
    <w:p w14:paraId="1034A153" w14:textId="77777777" w:rsidR="007739B1" w:rsidRDefault="003C3372">
      <w:pPr>
        <w:pStyle w:val="ListBullet"/>
        <w:spacing w:after="40"/>
        <w:ind w:hanging="173"/>
      </w:pPr>
      <w:r>
        <w:t>Seller restrictions and suspension</w:t>
      </w:r>
    </w:p>
    <w:p w14:paraId="4E1D9EFB" w14:textId="77777777" w:rsidR="007739B1" w:rsidRDefault="003C3372">
      <w:pPr>
        <w:pStyle w:val="ListBullet"/>
        <w:spacing w:after="40"/>
        <w:ind w:hanging="173"/>
      </w:pPr>
      <w:r>
        <w:t>Appeals process</w:t>
      </w:r>
    </w:p>
    <w:p w14:paraId="6168D501" w14:textId="77777777" w:rsidR="007739B1" w:rsidRDefault="003C3372">
      <w:pPr>
        <w:pStyle w:val="ListBullet"/>
        <w:spacing w:after="40"/>
        <w:ind w:hanging="173"/>
      </w:pPr>
      <w:r>
        <w:t>Category-specific compliance controls where required</w:t>
      </w:r>
    </w:p>
    <w:p w14:paraId="0DC06EB1" w14:textId="77777777" w:rsidR="007739B1" w:rsidRDefault="003C3372">
      <w:pPr>
        <w:pStyle w:val="Heading1"/>
      </w:pPr>
      <w:r>
        <w:t>35. Recommended Technology Architecture</w:t>
      </w:r>
    </w:p>
    <w:tbl>
      <w:tblPr>
        <w:tblStyle w:val="TableGrid"/>
        <w:tblW w:w="0" w:type="auto"/>
        <w:jc w:val="center"/>
        <w:tblLayout w:type="fixed"/>
        <w:tblLook w:val="04A0" w:firstRow="1" w:lastRow="0" w:firstColumn="1" w:lastColumn="0" w:noHBand="0" w:noVBand="1"/>
      </w:tblPr>
      <w:tblGrid>
        <w:gridCol w:w="3024"/>
        <w:gridCol w:w="6624"/>
      </w:tblGrid>
      <w:tr w:rsidR="007739B1" w14:paraId="4664261D" w14:textId="77777777">
        <w:trPr>
          <w:cantSplit/>
          <w:tblHeader/>
          <w:jc w:val="center"/>
        </w:trPr>
        <w:tc>
          <w:tcPr>
            <w:tcW w:w="3024" w:type="dxa"/>
            <w:shd w:val="clear" w:color="auto" w:fill="16324F"/>
            <w:tcMar>
              <w:top w:w="90" w:type="dxa"/>
              <w:left w:w="110" w:type="dxa"/>
              <w:bottom w:w="90" w:type="dxa"/>
              <w:right w:w="110" w:type="dxa"/>
            </w:tcMar>
            <w:vAlign w:val="center"/>
          </w:tcPr>
          <w:p w14:paraId="2A634249" w14:textId="77777777" w:rsidR="007739B1" w:rsidRDefault="003C3372">
            <w:r>
              <w:rPr>
                <w:b/>
                <w:color w:val="FFFFFF"/>
                <w:sz w:val="19"/>
              </w:rPr>
              <w:t>Layer</w:t>
            </w:r>
          </w:p>
        </w:tc>
        <w:tc>
          <w:tcPr>
            <w:tcW w:w="6624" w:type="dxa"/>
            <w:shd w:val="clear" w:color="auto" w:fill="16324F"/>
            <w:tcMar>
              <w:top w:w="90" w:type="dxa"/>
              <w:left w:w="110" w:type="dxa"/>
              <w:bottom w:w="90" w:type="dxa"/>
              <w:right w:w="110" w:type="dxa"/>
            </w:tcMar>
            <w:vAlign w:val="center"/>
          </w:tcPr>
          <w:p w14:paraId="3CF2B706" w14:textId="77777777" w:rsidR="007739B1" w:rsidRDefault="003C3372">
            <w:r>
              <w:rPr>
                <w:b/>
                <w:color w:val="FFFFFF"/>
                <w:sz w:val="19"/>
              </w:rPr>
              <w:t>Recommended Technology</w:t>
            </w:r>
          </w:p>
        </w:tc>
      </w:tr>
      <w:tr w:rsidR="007739B1" w14:paraId="4D31E220" w14:textId="77777777">
        <w:trPr>
          <w:cantSplit/>
          <w:jc w:val="center"/>
        </w:trPr>
        <w:tc>
          <w:tcPr>
            <w:tcW w:w="3024" w:type="dxa"/>
            <w:tcMar>
              <w:top w:w="90" w:type="dxa"/>
              <w:left w:w="110" w:type="dxa"/>
              <w:bottom w:w="90" w:type="dxa"/>
              <w:right w:w="110" w:type="dxa"/>
            </w:tcMar>
            <w:vAlign w:val="center"/>
          </w:tcPr>
          <w:p w14:paraId="0B170493" w14:textId="77777777" w:rsidR="007739B1" w:rsidRDefault="003C3372">
            <w:r>
              <w:rPr>
                <w:sz w:val="18"/>
              </w:rPr>
              <w:t>Mobile</w:t>
            </w:r>
          </w:p>
        </w:tc>
        <w:tc>
          <w:tcPr>
            <w:tcW w:w="6624" w:type="dxa"/>
            <w:tcMar>
              <w:top w:w="90" w:type="dxa"/>
              <w:left w:w="110" w:type="dxa"/>
              <w:bottom w:w="90" w:type="dxa"/>
              <w:right w:w="110" w:type="dxa"/>
            </w:tcMar>
            <w:vAlign w:val="center"/>
          </w:tcPr>
          <w:p w14:paraId="0D172D4F" w14:textId="77777777" w:rsidR="007739B1" w:rsidRDefault="003C3372">
            <w:r>
              <w:rPr>
                <w:sz w:val="18"/>
              </w:rPr>
              <w:t>React Native + TypeScript</w:t>
            </w:r>
          </w:p>
        </w:tc>
      </w:tr>
      <w:tr w:rsidR="007739B1" w14:paraId="7D8C70A3" w14:textId="77777777">
        <w:trPr>
          <w:cantSplit/>
          <w:jc w:val="center"/>
        </w:trPr>
        <w:tc>
          <w:tcPr>
            <w:tcW w:w="3024" w:type="dxa"/>
            <w:tcMar>
              <w:top w:w="90" w:type="dxa"/>
              <w:left w:w="110" w:type="dxa"/>
              <w:bottom w:w="90" w:type="dxa"/>
              <w:right w:w="110" w:type="dxa"/>
            </w:tcMar>
            <w:vAlign w:val="center"/>
          </w:tcPr>
          <w:p w14:paraId="0DBCC8D5" w14:textId="77777777" w:rsidR="007739B1" w:rsidRDefault="003C3372">
            <w:r>
              <w:rPr>
                <w:sz w:val="18"/>
              </w:rPr>
              <w:t>Public / Seller / Admin Web</w:t>
            </w:r>
          </w:p>
        </w:tc>
        <w:tc>
          <w:tcPr>
            <w:tcW w:w="6624" w:type="dxa"/>
            <w:tcMar>
              <w:top w:w="90" w:type="dxa"/>
              <w:left w:w="110" w:type="dxa"/>
              <w:bottom w:w="90" w:type="dxa"/>
              <w:right w:w="110" w:type="dxa"/>
            </w:tcMar>
            <w:vAlign w:val="center"/>
          </w:tcPr>
          <w:p w14:paraId="1E7159BD" w14:textId="77777777" w:rsidR="007739B1" w:rsidRDefault="003C3372">
            <w:r>
              <w:rPr>
                <w:sz w:val="18"/>
              </w:rPr>
              <w:t>Next.js + React + TypeScript</w:t>
            </w:r>
          </w:p>
        </w:tc>
      </w:tr>
      <w:tr w:rsidR="007739B1" w14:paraId="65882559" w14:textId="77777777">
        <w:trPr>
          <w:cantSplit/>
          <w:jc w:val="center"/>
        </w:trPr>
        <w:tc>
          <w:tcPr>
            <w:tcW w:w="3024" w:type="dxa"/>
            <w:tcMar>
              <w:top w:w="90" w:type="dxa"/>
              <w:left w:w="110" w:type="dxa"/>
              <w:bottom w:w="90" w:type="dxa"/>
              <w:right w:w="110" w:type="dxa"/>
            </w:tcMar>
            <w:vAlign w:val="center"/>
          </w:tcPr>
          <w:p w14:paraId="0FCA1A46" w14:textId="77777777" w:rsidR="007739B1" w:rsidRDefault="003C3372">
            <w:r>
              <w:rPr>
                <w:sz w:val="18"/>
              </w:rPr>
              <w:t>Backend</w:t>
            </w:r>
          </w:p>
        </w:tc>
        <w:tc>
          <w:tcPr>
            <w:tcW w:w="6624" w:type="dxa"/>
            <w:tcMar>
              <w:top w:w="90" w:type="dxa"/>
              <w:left w:w="110" w:type="dxa"/>
              <w:bottom w:w="90" w:type="dxa"/>
              <w:right w:w="110" w:type="dxa"/>
            </w:tcMar>
            <w:vAlign w:val="center"/>
          </w:tcPr>
          <w:p w14:paraId="575EA90C" w14:textId="77777777" w:rsidR="007739B1" w:rsidRDefault="003C3372">
            <w:r>
              <w:rPr>
                <w:sz w:val="18"/>
              </w:rPr>
              <w:t>NestJS/Node.js or FastAPI/Python</w:t>
            </w:r>
          </w:p>
        </w:tc>
      </w:tr>
      <w:tr w:rsidR="007739B1" w14:paraId="38A7A25D" w14:textId="77777777">
        <w:trPr>
          <w:cantSplit/>
          <w:jc w:val="center"/>
        </w:trPr>
        <w:tc>
          <w:tcPr>
            <w:tcW w:w="3024" w:type="dxa"/>
            <w:tcMar>
              <w:top w:w="90" w:type="dxa"/>
              <w:left w:w="110" w:type="dxa"/>
              <w:bottom w:w="90" w:type="dxa"/>
              <w:right w:w="110" w:type="dxa"/>
            </w:tcMar>
            <w:vAlign w:val="center"/>
          </w:tcPr>
          <w:p w14:paraId="330DA811" w14:textId="77777777" w:rsidR="007739B1" w:rsidRDefault="003C3372">
            <w:r>
              <w:rPr>
                <w:sz w:val="18"/>
              </w:rPr>
              <w:t>Primary Database</w:t>
            </w:r>
          </w:p>
        </w:tc>
        <w:tc>
          <w:tcPr>
            <w:tcW w:w="6624" w:type="dxa"/>
            <w:tcMar>
              <w:top w:w="90" w:type="dxa"/>
              <w:left w:w="110" w:type="dxa"/>
              <w:bottom w:w="90" w:type="dxa"/>
              <w:right w:w="110" w:type="dxa"/>
            </w:tcMar>
            <w:vAlign w:val="center"/>
          </w:tcPr>
          <w:p w14:paraId="2DF55AC2" w14:textId="77777777" w:rsidR="007739B1" w:rsidRDefault="003C3372">
            <w:r>
              <w:rPr>
                <w:sz w:val="18"/>
              </w:rPr>
              <w:t>PostgreSQL</w:t>
            </w:r>
          </w:p>
        </w:tc>
      </w:tr>
      <w:tr w:rsidR="007739B1" w14:paraId="5FFE8621" w14:textId="77777777">
        <w:trPr>
          <w:cantSplit/>
          <w:jc w:val="center"/>
        </w:trPr>
        <w:tc>
          <w:tcPr>
            <w:tcW w:w="3024" w:type="dxa"/>
            <w:tcMar>
              <w:top w:w="90" w:type="dxa"/>
              <w:left w:w="110" w:type="dxa"/>
              <w:bottom w:w="90" w:type="dxa"/>
              <w:right w:w="110" w:type="dxa"/>
            </w:tcMar>
            <w:vAlign w:val="center"/>
          </w:tcPr>
          <w:p w14:paraId="120C941E" w14:textId="77777777" w:rsidR="007739B1" w:rsidRDefault="003C3372">
            <w:r>
              <w:rPr>
                <w:sz w:val="18"/>
              </w:rPr>
              <w:t>Spatial Data</w:t>
            </w:r>
          </w:p>
        </w:tc>
        <w:tc>
          <w:tcPr>
            <w:tcW w:w="6624" w:type="dxa"/>
            <w:tcMar>
              <w:top w:w="90" w:type="dxa"/>
              <w:left w:w="110" w:type="dxa"/>
              <w:bottom w:w="90" w:type="dxa"/>
              <w:right w:w="110" w:type="dxa"/>
            </w:tcMar>
            <w:vAlign w:val="center"/>
          </w:tcPr>
          <w:p w14:paraId="079AFD92" w14:textId="77777777" w:rsidR="007739B1" w:rsidRDefault="003C3372">
            <w:r>
              <w:rPr>
                <w:sz w:val="18"/>
              </w:rPr>
              <w:t>PostGIS</w:t>
            </w:r>
          </w:p>
        </w:tc>
      </w:tr>
      <w:tr w:rsidR="007739B1" w14:paraId="2748D680" w14:textId="77777777">
        <w:trPr>
          <w:cantSplit/>
          <w:jc w:val="center"/>
        </w:trPr>
        <w:tc>
          <w:tcPr>
            <w:tcW w:w="3024" w:type="dxa"/>
            <w:tcMar>
              <w:top w:w="90" w:type="dxa"/>
              <w:left w:w="110" w:type="dxa"/>
              <w:bottom w:w="90" w:type="dxa"/>
              <w:right w:w="110" w:type="dxa"/>
            </w:tcMar>
            <w:vAlign w:val="center"/>
          </w:tcPr>
          <w:p w14:paraId="426C93C1" w14:textId="77777777" w:rsidR="007739B1" w:rsidRDefault="003C3372">
            <w:r>
              <w:rPr>
                <w:sz w:val="18"/>
              </w:rPr>
              <w:t>Indoor Routing</w:t>
            </w:r>
          </w:p>
        </w:tc>
        <w:tc>
          <w:tcPr>
            <w:tcW w:w="6624" w:type="dxa"/>
            <w:tcMar>
              <w:top w:w="90" w:type="dxa"/>
              <w:left w:w="110" w:type="dxa"/>
              <w:bottom w:w="90" w:type="dxa"/>
              <w:right w:w="110" w:type="dxa"/>
            </w:tcMar>
            <w:vAlign w:val="center"/>
          </w:tcPr>
          <w:p w14:paraId="5A6D1EF0" w14:textId="77777777" w:rsidR="007739B1" w:rsidRDefault="003C3372">
            <w:r>
              <w:rPr>
                <w:sz w:val="18"/>
              </w:rPr>
              <w:t>pgRouting or custom graph service</w:t>
            </w:r>
          </w:p>
        </w:tc>
      </w:tr>
      <w:tr w:rsidR="007739B1" w14:paraId="018EDBE7" w14:textId="77777777">
        <w:trPr>
          <w:cantSplit/>
          <w:jc w:val="center"/>
        </w:trPr>
        <w:tc>
          <w:tcPr>
            <w:tcW w:w="3024" w:type="dxa"/>
            <w:tcMar>
              <w:top w:w="90" w:type="dxa"/>
              <w:left w:w="110" w:type="dxa"/>
              <w:bottom w:w="90" w:type="dxa"/>
              <w:right w:w="110" w:type="dxa"/>
            </w:tcMar>
            <w:vAlign w:val="center"/>
          </w:tcPr>
          <w:p w14:paraId="3059A2E6" w14:textId="77777777" w:rsidR="007739B1" w:rsidRDefault="003C3372">
            <w:r>
              <w:rPr>
                <w:sz w:val="18"/>
              </w:rPr>
              <w:lastRenderedPageBreak/>
              <w:t>Search</w:t>
            </w:r>
          </w:p>
        </w:tc>
        <w:tc>
          <w:tcPr>
            <w:tcW w:w="6624" w:type="dxa"/>
            <w:tcMar>
              <w:top w:w="90" w:type="dxa"/>
              <w:left w:w="110" w:type="dxa"/>
              <w:bottom w:w="90" w:type="dxa"/>
              <w:right w:w="110" w:type="dxa"/>
            </w:tcMar>
            <w:vAlign w:val="center"/>
          </w:tcPr>
          <w:p w14:paraId="79CB2672" w14:textId="77777777" w:rsidR="007739B1" w:rsidRDefault="003C3372">
            <w:r>
              <w:rPr>
                <w:sz w:val="18"/>
              </w:rPr>
              <w:t>OpenSearch</w:t>
            </w:r>
          </w:p>
        </w:tc>
      </w:tr>
      <w:tr w:rsidR="007739B1" w14:paraId="2F50E444" w14:textId="77777777">
        <w:trPr>
          <w:cantSplit/>
          <w:jc w:val="center"/>
        </w:trPr>
        <w:tc>
          <w:tcPr>
            <w:tcW w:w="3024" w:type="dxa"/>
            <w:tcMar>
              <w:top w:w="90" w:type="dxa"/>
              <w:left w:w="110" w:type="dxa"/>
              <w:bottom w:w="90" w:type="dxa"/>
              <w:right w:w="110" w:type="dxa"/>
            </w:tcMar>
            <w:vAlign w:val="center"/>
          </w:tcPr>
          <w:p w14:paraId="6096E364" w14:textId="77777777" w:rsidR="007739B1" w:rsidRDefault="003C3372">
            <w:r>
              <w:rPr>
                <w:sz w:val="18"/>
              </w:rPr>
              <w:t>Cache</w:t>
            </w:r>
          </w:p>
        </w:tc>
        <w:tc>
          <w:tcPr>
            <w:tcW w:w="6624" w:type="dxa"/>
            <w:tcMar>
              <w:top w:w="90" w:type="dxa"/>
              <w:left w:w="110" w:type="dxa"/>
              <w:bottom w:w="90" w:type="dxa"/>
              <w:right w:w="110" w:type="dxa"/>
            </w:tcMar>
            <w:vAlign w:val="center"/>
          </w:tcPr>
          <w:p w14:paraId="179E4F32" w14:textId="77777777" w:rsidR="007739B1" w:rsidRDefault="003C3372">
            <w:r>
              <w:rPr>
                <w:sz w:val="18"/>
              </w:rPr>
              <w:t>Redis</w:t>
            </w:r>
          </w:p>
        </w:tc>
      </w:tr>
      <w:tr w:rsidR="007739B1" w14:paraId="081041CB" w14:textId="77777777">
        <w:trPr>
          <w:cantSplit/>
          <w:jc w:val="center"/>
        </w:trPr>
        <w:tc>
          <w:tcPr>
            <w:tcW w:w="3024" w:type="dxa"/>
            <w:tcMar>
              <w:top w:w="90" w:type="dxa"/>
              <w:left w:w="110" w:type="dxa"/>
              <w:bottom w:w="90" w:type="dxa"/>
              <w:right w:w="110" w:type="dxa"/>
            </w:tcMar>
            <w:vAlign w:val="center"/>
          </w:tcPr>
          <w:p w14:paraId="4D51D9E5" w14:textId="77777777" w:rsidR="007739B1" w:rsidRDefault="003C3372">
            <w:r>
              <w:rPr>
                <w:sz w:val="18"/>
              </w:rPr>
              <w:t>Real-Time Messaging</w:t>
            </w:r>
          </w:p>
        </w:tc>
        <w:tc>
          <w:tcPr>
            <w:tcW w:w="6624" w:type="dxa"/>
            <w:tcMar>
              <w:top w:w="90" w:type="dxa"/>
              <w:left w:w="110" w:type="dxa"/>
              <w:bottom w:w="90" w:type="dxa"/>
              <w:right w:w="110" w:type="dxa"/>
            </w:tcMar>
            <w:vAlign w:val="center"/>
          </w:tcPr>
          <w:p w14:paraId="5821142F" w14:textId="77777777" w:rsidR="007739B1" w:rsidRDefault="003C3372">
            <w:r>
              <w:rPr>
                <w:sz w:val="18"/>
              </w:rPr>
              <w:t>WebSockets</w:t>
            </w:r>
          </w:p>
        </w:tc>
      </w:tr>
      <w:tr w:rsidR="007739B1" w14:paraId="164ADB91" w14:textId="77777777">
        <w:trPr>
          <w:cantSplit/>
          <w:jc w:val="center"/>
        </w:trPr>
        <w:tc>
          <w:tcPr>
            <w:tcW w:w="3024" w:type="dxa"/>
            <w:tcMar>
              <w:top w:w="90" w:type="dxa"/>
              <w:left w:w="110" w:type="dxa"/>
              <w:bottom w:w="90" w:type="dxa"/>
              <w:right w:w="110" w:type="dxa"/>
            </w:tcMar>
            <w:vAlign w:val="center"/>
          </w:tcPr>
          <w:p w14:paraId="72B8BFBE" w14:textId="77777777" w:rsidR="007739B1" w:rsidRDefault="003C3372">
            <w:r>
              <w:rPr>
                <w:sz w:val="18"/>
              </w:rPr>
              <w:t>Object Storage</w:t>
            </w:r>
          </w:p>
        </w:tc>
        <w:tc>
          <w:tcPr>
            <w:tcW w:w="6624" w:type="dxa"/>
            <w:tcMar>
              <w:top w:w="90" w:type="dxa"/>
              <w:left w:w="110" w:type="dxa"/>
              <w:bottom w:w="90" w:type="dxa"/>
              <w:right w:w="110" w:type="dxa"/>
            </w:tcMar>
            <w:vAlign w:val="center"/>
          </w:tcPr>
          <w:p w14:paraId="34A0C24D" w14:textId="77777777" w:rsidR="007739B1" w:rsidRDefault="003C3372">
            <w:r>
              <w:rPr>
                <w:sz w:val="18"/>
              </w:rPr>
              <w:t>S3-compatible storage</w:t>
            </w:r>
          </w:p>
        </w:tc>
      </w:tr>
      <w:tr w:rsidR="007739B1" w14:paraId="726CAA94" w14:textId="77777777">
        <w:trPr>
          <w:cantSplit/>
          <w:jc w:val="center"/>
        </w:trPr>
        <w:tc>
          <w:tcPr>
            <w:tcW w:w="3024" w:type="dxa"/>
            <w:tcMar>
              <w:top w:w="90" w:type="dxa"/>
              <w:left w:w="110" w:type="dxa"/>
              <w:bottom w:w="90" w:type="dxa"/>
              <w:right w:w="110" w:type="dxa"/>
            </w:tcMar>
            <w:vAlign w:val="center"/>
          </w:tcPr>
          <w:p w14:paraId="50D60A1D" w14:textId="77777777" w:rsidR="007739B1" w:rsidRDefault="003C3372">
            <w:r>
              <w:rPr>
                <w:sz w:val="18"/>
              </w:rPr>
              <w:t>Image Delivery</w:t>
            </w:r>
          </w:p>
        </w:tc>
        <w:tc>
          <w:tcPr>
            <w:tcW w:w="6624" w:type="dxa"/>
            <w:tcMar>
              <w:top w:w="90" w:type="dxa"/>
              <w:left w:w="110" w:type="dxa"/>
              <w:bottom w:w="90" w:type="dxa"/>
              <w:right w:w="110" w:type="dxa"/>
            </w:tcMar>
            <w:vAlign w:val="center"/>
          </w:tcPr>
          <w:p w14:paraId="3E4EDC78" w14:textId="77777777" w:rsidR="007739B1" w:rsidRDefault="003C3372">
            <w:r>
              <w:rPr>
                <w:sz w:val="18"/>
              </w:rPr>
              <w:t>CDN</w:t>
            </w:r>
          </w:p>
        </w:tc>
      </w:tr>
      <w:tr w:rsidR="007739B1" w14:paraId="3E000CCC" w14:textId="77777777">
        <w:trPr>
          <w:cantSplit/>
          <w:jc w:val="center"/>
        </w:trPr>
        <w:tc>
          <w:tcPr>
            <w:tcW w:w="3024" w:type="dxa"/>
            <w:tcMar>
              <w:top w:w="90" w:type="dxa"/>
              <w:left w:w="110" w:type="dxa"/>
              <w:bottom w:w="90" w:type="dxa"/>
              <w:right w:w="110" w:type="dxa"/>
            </w:tcMar>
            <w:vAlign w:val="center"/>
          </w:tcPr>
          <w:p w14:paraId="4DD8D871" w14:textId="77777777" w:rsidR="007739B1" w:rsidRDefault="003C3372">
            <w:r>
              <w:rPr>
                <w:sz w:val="18"/>
              </w:rPr>
              <w:t>Background Jobs</w:t>
            </w:r>
          </w:p>
        </w:tc>
        <w:tc>
          <w:tcPr>
            <w:tcW w:w="6624" w:type="dxa"/>
            <w:tcMar>
              <w:top w:w="90" w:type="dxa"/>
              <w:left w:w="110" w:type="dxa"/>
              <w:bottom w:w="90" w:type="dxa"/>
              <w:right w:w="110" w:type="dxa"/>
            </w:tcMar>
            <w:vAlign w:val="center"/>
          </w:tcPr>
          <w:p w14:paraId="12F43774" w14:textId="77777777" w:rsidR="007739B1" w:rsidRDefault="003C3372">
            <w:r>
              <w:rPr>
                <w:sz w:val="18"/>
              </w:rPr>
              <w:t>SQS, RabbitMQ or equivalent queue</w:t>
            </w:r>
          </w:p>
        </w:tc>
      </w:tr>
      <w:tr w:rsidR="007739B1" w14:paraId="0B2F0459" w14:textId="77777777">
        <w:trPr>
          <w:cantSplit/>
          <w:jc w:val="center"/>
        </w:trPr>
        <w:tc>
          <w:tcPr>
            <w:tcW w:w="3024" w:type="dxa"/>
            <w:tcMar>
              <w:top w:w="90" w:type="dxa"/>
              <w:left w:w="110" w:type="dxa"/>
              <w:bottom w:w="90" w:type="dxa"/>
              <w:right w:w="110" w:type="dxa"/>
            </w:tcMar>
            <w:vAlign w:val="center"/>
          </w:tcPr>
          <w:p w14:paraId="22F7B5AB" w14:textId="77777777" w:rsidR="007739B1" w:rsidRDefault="003C3372">
            <w:r>
              <w:rPr>
                <w:sz w:val="18"/>
              </w:rPr>
              <w:t>Notifications</w:t>
            </w:r>
          </w:p>
        </w:tc>
        <w:tc>
          <w:tcPr>
            <w:tcW w:w="6624" w:type="dxa"/>
            <w:tcMar>
              <w:top w:w="90" w:type="dxa"/>
              <w:left w:w="110" w:type="dxa"/>
              <w:bottom w:w="90" w:type="dxa"/>
              <w:right w:w="110" w:type="dxa"/>
            </w:tcMar>
            <w:vAlign w:val="center"/>
          </w:tcPr>
          <w:p w14:paraId="14012682" w14:textId="77777777" w:rsidR="007739B1" w:rsidRDefault="003C3372">
            <w:r>
              <w:rPr>
                <w:sz w:val="18"/>
              </w:rPr>
              <w:t>Firebase Cloud Messaging, APNs, email/SMS provider</w:t>
            </w:r>
          </w:p>
        </w:tc>
      </w:tr>
    </w:tbl>
    <w:p w14:paraId="25C689E0" w14:textId="77777777" w:rsidR="007739B1" w:rsidRDefault="007739B1">
      <w:pPr>
        <w:spacing w:after="0"/>
      </w:pPr>
    </w:p>
    <w:p w14:paraId="4CA40B0D" w14:textId="77777777" w:rsidR="007739B1" w:rsidRDefault="003C3372">
      <w:pPr>
        <w:pStyle w:val="Heading1"/>
      </w:pPr>
      <w:r>
        <w:t>36. Core Backend Services</w:t>
      </w:r>
    </w:p>
    <w:p w14:paraId="4C48BFCC" w14:textId="77777777" w:rsidR="007739B1" w:rsidRDefault="003C3372">
      <w:pPr>
        <w:pStyle w:val="ListBullet"/>
        <w:spacing w:after="40"/>
        <w:ind w:hanging="173"/>
      </w:pPr>
      <w:r>
        <w:t>API Gateway</w:t>
      </w:r>
    </w:p>
    <w:p w14:paraId="1DF2D94A" w14:textId="77777777" w:rsidR="007739B1" w:rsidRDefault="003C3372">
      <w:pPr>
        <w:pStyle w:val="ListBullet"/>
        <w:spacing w:after="40"/>
        <w:ind w:hanging="173"/>
      </w:pPr>
      <w:r>
        <w:t>Authentication Service</w:t>
      </w:r>
    </w:p>
    <w:p w14:paraId="0886C01B" w14:textId="77777777" w:rsidR="007739B1" w:rsidRDefault="003C3372">
      <w:pPr>
        <w:pStyle w:val="ListBullet"/>
        <w:spacing w:after="40"/>
        <w:ind w:hanging="173"/>
      </w:pPr>
      <w:r>
        <w:t>Market Service</w:t>
      </w:r>
    </w:p>
    <w:p w14:paraId="34848594" w14:textId="77777777" w:rsidR="007739B1" w:rsidRDefault="003C3372">
      <w:pPr>
        <w:pStyle w:val="ListBullet"/>
        <w:spacing w:after="40"/>
        <w:ind w:hanging="173"/>
      </w:pPr>
      <w:r>
        <w:t>Navigation Service</w:t>
      </w:r>
    </w:p>
    <w:p w14:paraId="5B055A54" w14:textId="77777777" w:rsidR="007739B1" w:rsidRDefault="003C3372">
      <w:pPr>
        <w:pStyle w:val="ListBullet"/>
        <w:spacing w:after="40"/>
        <w:ind w:hanging="173"/>
      </w:pPr>
      <w:r>
        <w:t>Imagery Service</w:t>
      </w:r>
    </w:p>
    <w:p w14:paraId="77672101" w14:textId="77777777" w:rsidR="007739B1" w:rsidRDefault="003C3372">
      <w:pPr>
        <w:pStyle w:val="ListBullet"/>
        <w:spacing w:after="40"/>
        <w:ind w:hanging="173"/>
      </w:pPr>
      <w:r>
        <w:t>Seller/Business Service</w:t>
      </w:r>
    </w:p>
    <w:p w14:paraId="4A6A110F" w14:textId="77777777" w:rsidR="007739B1" w:rsidRDefault="003C3372">
      <w:pPr>
        <w:pStyle w:val="ListBullet"/>
        <w:spacing w:after="40"/>
        <w:ind w:hanging="173"/>
      </w:pPr>
      <w:r>
        <w:t>Catalog Service</w:t>
      </w:r>
    </w:p>
    <w:p w14:paraId="621D434A" w14:textId="77777777" w:rsidR="007739B1" w:rsidRDefault="003C3372">
      <w:pPr>
        <w:pStyle w:val="ListBullet"/>
        <w:spacing w:after="40"/>
        <w:ind w:hanging="173"/>
      </w:pPr>
      <w:r>
        <w:t>Search Service</w:t>
      </w:r>
    </w:p>
    <w:p w14:paraId="17AB5BBB" w14:textId="77777777" w:rsidR="007739B1" w:rsidRDefault="003C3372">
      <w:pPr>
        <w:pStyle w:val="ListBullet"/>
        <w:spacing w:after="40"/>
        <w:ind w:hanging="173"/>
      </w:pPr>
      <w:r>
        <w:t>Chat Service</w:t>
      </w:r>
    </w:p>
    <w:p w14:paraId="23EAD35A" w14:textId="77777777" w:rsidR="007739B1" w:rsidRDefault="003C3372">
      <w:pPr>
        <w:pStyle w:val="ListBullet"/>
        <w:spacing w:after="40"/>
        <w:ind w:hanging="173"/>
      </w:pPr>
      <w:r>
        <w:t>Offer/Negotiation Service</w:t>
      </w:r>
    </w:p>
    <w:p w14:paraId="02BAE2F0" w14:textId="77777777" w:rsidR="007739B1" w:rsidRDefault="003C3372">
      <w:pPr>
        <w:pStyle w:val="ListBullet"/>
        <w:spacing w:after="40"/>
        <w:ind w:hanging="173"/>
      </w:pPr>
      <w:r>
        <w:t>Order Service</w:t>
      </w:r>
    </w:p>
    <w:p w14:paraId="56A0D05A" w14:textId="77777777" w:rsidR="007739B1" w:rsidRDefault="003C3372">
      <w:pPr>
        <w:pStyle w:val="ListBullet"/>
        <w:spacing w:after="40"/>
        <w:ind w:hanging="173"/>
      </w:pPr>
      <w:r>
        <w:t>Payment Service</w:t>
      </w:r>
    </w:p>
    <w:p w14:paraId="7265EB41" w14:textId="77777777" w:rsidR="007739B1" w:rsidRDefault="003C3372">
      <w:pPr>
        <w:pStyle w:val="ListBullet"/>
        <w:spacing w:after="40"/>
        <w:ind w:hanging="173"/>
      </w:pPr>
      <w:r>
        <w:t>Fulfillment Service</w:t>
      </w:r>
    </w:p>
    <w:p w14:paraId="4AFF164C" w14:textId="77777777" w:rsidR="007739B1" w:rsidRDefault="003C3372">
      <w:pPr>
        <w:pStyle w:val="ListBullet"/>
        <w:spacing w:after="40"/>
        <w:ind w:hanging="173"/>
      </w:pPr>
      <w:r>
        <w:t>Rating Service</w:t>
      </w:r>
    </w:p>
    <w:p w14:paraId="37073ADA" w14:textId="77777777" w:rsidR="007739B1" w:rsidRDefault="003C3372">
      <w:pPr>
        <w:pStyle w:val="ListBullet"/>
        <w:spacing w:after="40"/>
        <w:ind w:hanging="173"/>
      </w:pPr>
      <w:r>
        <w:t>Dispute Service</w:t>
      </w:r>
    </w:p>
    <w:p w14:paraId="2B697D7C" w14:textId="77777777" w:rsidR="007739B1" w:rsidRDefault="003C3372">
      <w:pPr>
        <w:pStyle w:val="ListBullet"/>
        <w:spacing w:after="40"/>
        <w:ind w:hanging="173"/>
      </w:pPr>
      <w:r>
        <w:t>Risk Service</w:t>
      </w:r>
    </w:p>
    <w:p w14:paraId="08FFD20C" w14:textId="77777777" w:rsidR="007739B1" w:rsidRDefault="003C3372">
      <w:pPr>
        <w:pStyle w:val="ListBullet"/>
        <w:spacing w:after="40"/>
        <w:ind w:hanging="173"/>
      </w:pPr>
      <w:r>
        <w:t>Notification Service</w:t>
      </w:r>
    </w:p>
    <w:p w14:paraId="5929BB39" w14:textId="77777777" w:rsidR="007739B1" w:rsidRDefault="003C3372">
      <w:pPr>
        <w:pStyle w:val="ListBullet"/>
        <w:spacing w:after="40"/>
        <w:ind w:hanging="173"/>
      </w:pPr>
      <w:r>
        <w:t>Administration Service</w:t>
      </w:r>
    </w:p>
    <w:p w14:paraId="310061A2" w14:textId="77777777" w:rsidR="007739B1" w:rsidRDefault="003C3372">
      <w:pPr>
        <w:pStyle w:val="Heading1"/>
      </w:pPr>
      <w:r>
        <w:t>37. Core Data Entities</w:t>
      </w:r>
    </w:p>
    <w:tbl>
      <w:tblPr>
        <w:tblStyle w:val="TableGrid"/>
        <w:tblW w:w="0" w:type="auto"/>
        <w:jc w:val="center"/>
        <w:tblLayout w:type="fixed"/>
        <w:tblLook w:val="04A0" w:firstRow="1" w:lastRow="0" w:firstColumn="1" w:lastColumn="0" w:noHBand="0" w:noVBand="1"/>
      </w:tblPr>
      <w:tblGrid>
        <w:gridCol w:w="3211"/>
        <w:gridCol w:w="3211"/>
        <w:gridCol w:w="3211"/>
      </w:tblGrid>
      <w:tr w:rsidR="007739B1" w14:paraId="78D6E13C" w14:textId="77777777">
        <w:trPr>
          <w:cantSplit/>
          <w:tblHeader/>
          <w:jc w:val="center"/>
        </w:trPr>
        <w:tc>
          <w:tcPr>
            <w:tcW w:w="3211" w:type="dxa"/>
            <w:shd w:val="clear" w:color="auto" w:fill="16324F"/>
            <w:tcMar>
              <w:top w:w="90" w:type="dxa"/>
              <w:left w:w="110" w:type="dxa"/>
              <w:bottom w:w="90" w:type="dxa"/>
              <w:right w:w="110" w:type="dxa"/>
            </w:tcMar>
            <w:vAlign w:val="center"/>
          </w:tcPr>
          <w:p w14:paraId="76AE5B37" w14:textId="77777777" w:rsidR="007739B1" w:rsidRDefault="003C3372">
            <w:r>
              <w:rPr>
                <w:b/>
                <w:color w:val="FFFFFF"/>
                <w:sz w:val="19"/>
              </w:rPr>
              <w:t>Entity</w:t>
            </w:r>
          </w:p>
        </w:tc>
        <w:tc>
          <w:tcPr>
            <w:tcW w:w="3211" w:type="dxa"/>
            <w:shd w:val="clear" w:color="auto" w:fill="16324F"/>
            <w:tcMar>
              <w:top w:w="90" w:type="dxa"/>
              <w:left w:w="110" w:type="dxa"/>
              <w:bottom w:w="90" w:type="dxa"/>
              <w:right w:w="110" w:type="dxa"/>
            </w:tcMar>
            <w:vAlign w:val="center"/>
          </w:tcPr>
          <w:p w14:paraId="19EE453E" w14:textId="77777777" w:rsidR="007739B1" w:rsidRDefault="003C3372">
            <w:r>
              <w:rPr>
                <w:b/>
                <w:color w:val="FFFFFF"/>
                <w:sz w:val="19"/>
              </w:rPr>
              <w:t>Entity</w:t>
            </w:r>
          </w:p>
        </w:tc>
        <w:tc>
          <w:tcPr>
            <w:tcW w:w="3211" w:type="dxa"/>
            <w:shd w:val="clear" w:color="auto" w:fill="16324F"/>
            <w:tcMar>
              <w:top w:w="90" w:type="dxa"/>
              <w:left w:w="110" w:type="dxa"/>
              <w:bottom w:w="90" w:type="dxa"/>
              <w:right w:w="110" w:type="dxa"/>
            </w:tcMar>
            <w:vAlign w:val="center"/>
          </w:tcPr>
          <w:p w14:paraId="64E32387" w14:textId="77777777" w:rsidR="007739B1" w:rsidRDefault="003C3372">
            <w:r>
              <w:rPr>
                <w:b/>
                <w:color w:val="FFFFFF"/>
                <w:sz w:val="19"/>
              </w:rPr>
              <w:t>Entity</w:t>
            </w:r>
          </w:p>
        </w:tc>
      </w:tr>
      <w:tr w:rsidR="007739B1" w14:paraId="204EDE43" w14:textId="77777777">
        <w:trPr>
          <w:cantSplit/>
          <w:jc w:val="center"/>
        </w:trPr>
        <w:tc>
          <w:tcPr>
            <w:tcW w:w="3211" w:type="dxa"/>
            <w:tcMar>
              <w:top w:w="90" w:type="dxa"/>
              <w:left w:w="110" w:type="dxa"/>
              <w:bottom w:w="90" w:type="dxa"/>
              <w:right w:w="110" w:type="dxa"/>
            </w:tcMar>
            <w:vAlign w:val="center"/>
          </w:tcPr>
          <w:p w14:paraId="668BA9EA" w14:textId="77777777" w:rsidR="007739B1" w:rsidRDefault="003C3372">
            <w:r>
              <w:rPr>
                <w:sz w:val="18"/>
              </w:rPr>
              <w:t>User</w:t>
            </w:r>
          </w:p>
        </w:tc>
        <w:tc>
          <w:tcPr>
            <w:tcW w:w="3211" w:type="dxa"/>
            <w:tcMar>
              <w:top w:w="90" w:type="dxa"/>
              <w:left w:w="110" w:type="dxa"/>
              <w:bottom w:w="90" w:type="dxa"/>
              <w:right w:w="110" w:type="dxa"/>
            </w:tcMar>
            <w:vAlign w:val="center"/>
          </w:tcPr>
          <w:p w14:paraId="17025E3C" w14:textId="77777777" w:rsidR="007739B1" w:rsidRDefault="003C3372">
            <w:r>
              <w:rPr>
                <w:sz w:val="18"/>
              </w:rPr>
              <w:t>UserRole</w:t>
            </w:r>
          </w:p>
        </w:tc>
        <w:tc>
          <w:tcPr>
            <w:tcW w:w="3211" w:type="dxa"/>
            <w:tcMar>
              <w:top w:w="90" w:type="dxa"/>
              <w:left w:w="110" w:type="dxa"/>
              <w:bottom w:w="90" w:type="dxa"/>
              <w:right w:w="110" w:type="dxa"/>
            </w:tcMar>
            <w:vAlign w:val="center"/>
          </w:tcPr>
          <w:p w14:paraId="50E5F0AC" w14:textId="77777777" w:rsidR="007739B1" w:rsidRDefault="003C3372">
            <w:r>
              <w:rPr>
                <w:sz w:val="18"/>
              </w:rPr>
              <w:t>UserDevice</w:t>
            </w:r>
          </w:p>
        </w:tc>
      </w:tr>
      <w:tr w:rsidR="007739B1" w14:paraId="033A4219" w14:textId="77777777">
        <w:trPr>
          <w:cantSplit/>
          <w:jc w:val="center"/>
        </w:trPr>
        <w:tc>
          <w:tcPr>
            <w:tcW w:w="3211" w:type="dxa"/>
            <w:tcMar>
              <w:top w:w="90" w:type="dxa"/>
              <w:left w:w="110" w:type="dxa"/>
              <w:bottom w:w="90" w:type="dxa"/>
              <w:right w:w="110" w:type="dxa"/>
            </w:tcMar>
            <w:vAlign w:val="center"/>
          </w:tcPr>
          <w:p w14:paraId="0CB179C6" w14:textId="77777777" w:rsidR="007739B1" w:rsidRDefault="003C3372">
            <w:r>
              <w:rPr>
                <w:sz w:val="18"/>
              </w:rPr>
              <w:t>SellerIdentity</w:t>
            </w:r>
          </w:p>
        </w:tc>
        <w:tc>
          <w:tcPr>
            <w:tcW w:w="3211" w:type="dxa"/>
            <w:tcMar>
              <w:top w:w="90" w:type="dxa"/>
              <w:left w:w="110" w:type="dxa"/>
              <w:bottom w:w="90" w:type="dxa"/>
              <w:right w:w="110" w:type="dxa"/>
            </w:tcMar>
            <w:vAlign w:val="center"/>
          </w:tcPr>
          <w:p w14:paraId="0F9954B5" w14:textId="77777777" w:rsidR="007739B1" w:rsidRDefault="003C3372">
            <w:r>
              <w:rPr>
                <w:sz w:val="18"/>
              </w:rPr>
              <w:t>Business</w:t>
            </w:r>
          </w:p>
        </w:tc>
        <w:tc>
          <w:tcPr>
            <w:tcW w:w="3211" w:type="dxa"/>
            <w:tcMar>
              <w:top w:w="90" w:type="dxa"/>
              <w:left w:w="110" w:type="dxa"/>
              <w:bottom w:w="90" w:type="dxa"/>
              <w:right w:w="110" w:type="dxa"/>
            </w:tcMar>
            <w:vAlign w:val="center"/>
          </w:tcPr>
          <w:p w14:paraId="08536AF1" w14:textId="77777777" w:rsidR="007739B1" w:rsidRDefault="003C3372">
            <w:r>
              <w:rPr>
                <w:sz w:val="18"/>
              </w:rPr>
              <w:t>Market</w:t>
            </w:r>
          </w:p>
        </w:tc>
      </w:tr>
      <w:tr w:rsidR="007739B1" w14:paraId="702E3F50" w14:textId="77777777">
        <w:trPr>
          <w:cantSplit/>
          <w:jc w:val="center"/>
        </w:trPr>
        <w:tc>
          <w:tcPr>
            <w:tcW w:w="3211" w:type="dxa"/>
            <w:tcMar>
              <w:top w:w="90" w:type="dxa"/>
              <w:left w:w="110" w:type="dxa"/>
              <w:bottom w:w="90" w:type="dxa"/>
              <w:right w:w="110" w:type="dxa"/>
            </w:tcMar>
            <w:vAlign w:val="center"/>
          </w:tcPr>
          <w:p w14:paraId="6D066271" w14:textId="77777777" w:rsidR="007739B1" w:rsidRDefault="003C3372">
            <w:r>
              <w:rPr>
                <w:sz w:val="18"/>
              </w:rPr>
              <w:lastRenderedPageBreak/>
              <w:t>MarketAssociation</w:t>
            </w:r>
          </w:p>
        </w:tc>
        <w:tc>
          <w:tcPr>
            <w:tcW w:w="3211" w:type="dxa"/>
            <w:tcMar>
              <w:top w:w="90" w:type="dxa"/>
              <w:left w:w="110" w:type="dxa"/>
              <w:bottom w:w="90" w:type="dxa"/>
              <w:right w:w="110" w:type="dxa"/>
            </w:tcMar>
            <w:vAlign w:val="center"/>
          </w:tcPr>
          <w:p w14:paraId="28FB6D16" w14:textId="77777777" w:rsidR="007739B1" w:rsidRDefault="003C3372">
            <w:r>
              <w:rPr>
                <w:sz w:val="18"/>
              </w:rPr>
              <w:t>MarketZone</w:t>
            </w:r>
          </w:p>
        </w:tc>
        <w:tc>
          <w:tcPr>
            <w:tcW w:w="3211" w:type="dxa"/>
            <w:tcMar>
              <w:top w:w="90" w:type="dxa"/>
              <w:left w:w="110" w:type="dxa"/>
              <w:bottom w:w="90" w:type="dxa"/>
              <w:right w:w="110" w:type="dxa"/>
            </w:tcMar>
            <w:vAlign w:val="center"/>
          </w:tcPr>
          <w:p w14:paraId="50949BEA" w14:textId="77777777" w:rsidR="007739B1" w:rsidRDefault="003C3372">
            <w:r>
              <w:rPr>
                <w:sz w:val="18"/>
              </w:rPr>
              <w:t>MarketFloor</w:t>
            </w:r>
          </w:p>
        </w:tc>
      </w:tr>
      <w:tr w:rsidR="007739B1" w14:paraId="211BABB0" w14:textId="77777777">
        <w:trPr>
          <w:cantSplit/>
          <w:jc w:val="center"/>
        </w:trPr>
        <w:tc>
          <w:tcPr>
            <w:tcW w:w="3211" w:type="dxa"/>
            <w:tcMar>
              <w:top w:w="90" w:type="dxa"/>
              <w:left w:w="110" w:type="dxa"/>
              <w:bottom w:w="90" w:type="dxa"/>
              <w:right w:w="110" w:type="dxa"/>
            </w:tcMar>
            <w:vAlign w:val="center"/>
          </w:tcPr>
          <w:p w14:paraId="393FE210" w14:textId="77777777" w:rsidR="007739B1" w:rsidRDefault="003C3372">
            <w:r>
              <w:rPr>
                <w:sz w:val="18"/>
              </w:rPr>
              <w:t>Stall</w:t>
            </w:r>
          </w:p>
        </w:tc>
        <w:tc>
          <w:tcPr>
            <w:tcW w:w="3211" w:type="dxa"/>
            <w:tcMar>
              <w:top w:w="90" w:type="dxa"/>
              <w:left w:w="110" w:type="dxa"/>
              <w:bottom w:w="90" w:type="dxa"/>
              <w:right w:w="110" w:type="dxa"/>
            </w:tcMar>
            <w:vAlign w:val="center"/>
          </w:tcPr>
          <w:p w14:paraId="62D05F58" w14:textId="77777777" w:rsidR="007739B1" w:rsidRDefault="003C3372">
            <w:r>
              <w:rPr>
                <w:sz w:val="18"/>
              </w:rPr>
              <w:t>StallClaim</w:t>
            </w:r>
          </w:p>
        </w:tc>
        <w:tc>
          <w:tcPr>
            <w:tcW w:w="3211" w:type="dxa"/>
            <w:tcMar>
              <w:top w:w="90" w:type="dxa"/>
              <w:left w:w="110" w:type="dxa"/>
              <w:bottom w:w="90" w:type="dxa"/>
              <w:right w:w="110" w:type="dxa"/>
            </w:tcMar>
            <w:vAlign w:val="center"/>
          </w:tcPr>
          <w:p w14:paraId="6EE6A382" w14:textId="77777777" w:rsidR="007739B1" w:rsidRDefault="003C3372">
            <w:r>
              <w:rPr>
                <w:sz w:val="18"/>
              </w:rPr>
              <w:t>StallRole</w:t>
            </w:r>
          </w:p>
        </w:tc>
      </w:tr>
      <w:tr w:rsidR="007739B1" w14:paraId="503BD57F" w14:textId="77777777">
        <w:trPr>
          <w:cantSplit/>
          <w:jc w:val="center"/>
        </w:trPr>
        <w:tc>
          <w:tcPr>
            <w:tcW w:w="3211" w:type="dxa"/>
            <w:tcMar>
              <w:top w:w="90" w:type="dxa"/>
              <w:left w:w="110" w:type="dxa"/>
              <w:bottom w:w="90" w:type="dxa"/>
              <w:right w:w="110" w:type="dxa"/>
            </w:tcMar>
            <w:vAlign w:val="center"/>
          </w:tcPr>
          <w:p w14:paraId="3D964359" w14:textId="77777777" w:rsidR="007739B1" w:rsidRDefault="003C3372">
            <w:r>
              <w:rPr>
                <w:sz w:val="18"/>
              </w:rPr>
              <w:t>StallVerification</w:t>
            </w:r>
          </w:p>
        </w:tc>
        <w:tc>
          <w:tcPr>
            <w:tcW w:w="3211" w:type="dxa"/>
            <w:tcMar>
              <w:top w:w="90" w:type="dxa"/>
              <w:left w:w="110" w:type="dxa"/>
              <w:bottom w:w="90" w:type="dxa"/>
              <w:right w:w="110" w:type="dxa"/>
            </w:tcMar>
            <w:vAlign w:val="center"/>
          </w:tcPr>
          <w:p w14:paraId="48A280F4" w14:textId="77777777" w:rsidR="007739B1" w:rsidRDefault="003C3372">
            <w:r>
              <w:rPr>
                <w:sz w:val="18"/>
              </w:rPr>
              <w:t>Panorama</w:t>
            </w:r>
          </w:p>
        </w:tc>
        <w:tc>
          <w:tcPr>
            <w:tcW w:w="3211" w:type="dxa"/>
            <w:tcMar>
              <w:top w:w="90" w:type="dxa"/>
              <w:left w:w="110" w:type="dxa"/>
              <w:bottom w:w="90" w:type="dxa"/>
              <w:right w:w="110" w:type="dxa"/>
            </w:tcMar>
            <w:vAlign w:val="center"/>
          </w:tcPr>
          <w:p w14:paraId="1D39DF65" w14:textId="77777777" w:rsidR="007739B1" w:rsidRDefault="003C3372">
            <w:r>
              <w:rPr>
                <w:sz w:val="18"/>
              </w:rPr>
              <w:t>PanoramaVersion</w:t>
            </w:r>
          </w:p>
        </w:tc>
      </w:tr>
      <w:tr w:rsidR="007739B1" w14:paraId="33A7AEB9" w14:textId="77777777">
        <w:trPr>
          <w:cantSplit/>
          <w:jc w:val="center"/>
        </w:trPr>
        <w:tc>
          <w:tcPr>
            <w:tcW w:w="3211" w:type="dxa"/>
            <w:tcMar>
              <w:top w:w="90" w:type="dxa"/>
              <w:left w:w="110" w:type="dxa"/>
              <w:bottom w:w="90" w:type="dxa"/>
              <w:right w:w="110" w:type="dxa"/>
            </w:tcMar>
            <w:vAlign w:val="center"/>
          </w:tcPr>
          <w:p w14:paraId="227A3EA2" w14:textId="77777777" w:rsidR="007739B1" w:rsidRDefault="003C3372">
            <w:r>
              <w:rPr>
                <w:sz w:val="18"/>
              </w:rPr>
              <w:t>PanoramaConnection</w:t>
            </w:r>
          </w:p>
        </w:tc>
        <w:tc>
          <w:tcPr>
            <w:tcW w:w="3211" w:type="dxa"/>
            <w:tcMar>
              <w:top w:w="90" w:type="dxa"/>
              <w:left w:w="110" w:type="dxa"/>
              <w:bottom w:w="90" w:type="dxa"/>
              <w:right w:w="110" w:type="dxa"/>
            </w:tcMar>
            <w:vAlign w:val="center"/>
          </w:tcPr>
          <w:p w14:paraId="46C189FE" w14:textId="77777777" w:rsidR="007739B1" w:rsidRDefault="003C3372">
            <w:r>
              <w:rPr>
                <w:sz w:val="18"/>
              </w:rPr>
              <w:t>NavigationNode</w:t>
            </w:r>
          </w:p>
        </w:tc>
        <w:tc>
          <w:tcPr>
            <w:tcW w:w="3211" w:type="dxa"/>
            <w:tcMar>
              <w:top w:w="90" w:type="dxa"/>
              <w:left w:w="110" w:type="dxa"/>
              <w:bottom w:w="90" w:type="dxa"/>
              <w:right w:w="110" w:type="dxa"/>
            </w:tcMar>
            <w:vAlign w:val="center"/>
          </w:tcPr>
          <w:p w14:paraId="09D7B782" w14:textId="77777777" w:rsidR="007739B1" w:rsidRDefault="003C3372">
            <w:r>
              <w:rPr>
                <w:sz w:val="18"/>
              </w:rPr>
              <w:t>NavigationEdge</w:t>
            </w:r>
          </w:p>
        </w:tc>
      </w:tr>
      <w:tr w:rsidR="007739B1" w14:paraId="6E15A45F" w14:textId="77777777">
        <w:trPr>
          <w:cantSplit/>
          <w:jc w:val="center"/>
        </w:trPr>
        <w:tc>
          <w:tcPr>
            <w:tcW w:w="3211" w:type="dxa"/>
            <w:tcMar>
              <w:top w:w="90" w:type="dxa"/>
              <w:left w:w="110" w:type="dxa"/>
              <w:bottom w:w="90" w:type="dxa"/>
              <w:right w:w="110" w:type="dxa"/>
            </w:tcMar>
            <w:vAlign w:val="center"/>
          </w:tcPr>
          <w:p w14:paraId="42E6C766" w14:textId="77777777" w:rsidR="007739B1" w:rsidRDefault="003C3372">
            <w:r>
              <w:rPr>
                <w:sz w:val="18"/>
              </w:rPr>
              <w:t>Amenity</w:t>
            </w:r>
          </w:p>
        </w:tc>
        <w:tc>
          <w:tcPr>
            <w:tcW w:w="3211" w:type="dxa"/>
            <w:tcMar>
              <w:top w:w="90" w:type="dxa"/>
              <w:left w:w="110" w:type="dxa"/>
              <w:bottom w:w="90" w:type="dxa"/>
              <w:right w:w="110" w:type="dxa"/>
            </w:tcMar>
            <w:vAlign w:val="center"/>
          </w:tcPr>
          <w:p w14:paraId="2A7C65E1" w14:textId="77777777" w:rsidR="007739B1" w:rsidRDefault="003C3372">
            <w:r>
              <w:rPr>
                <w:sz w:val="18"/>
              </w:rPr>
              <w:t>ShopCategory</w:t>
            </w:r>
          </w:p>
        </w:tc>
        <w:tc>
          <w:tcPr>
            <w:tcW w:w="3211" w:type="dxa"/>
            <w:tcMar>
              <w:top w:w="90" w:type="dxa"/>
              <w:left w:w="110" w:type="dxa"/>
              <w:bottom w:w="90" w:type="dxa"/>
              <w:right w:w="110" w:type="dxa"/>
            </w:tcMar>
            <w:vAlign w:val="center"/>
          </w:tcPr>
          <w:p w14:paraId="015D29B5" w14:textId="77777777" w:rsidR="007739B1" w:rsidRDefault="003C3372">
            <w:r>
              <w:rPr>
                <w:sz w:val="18"/>
              </w:rPr>
              <w:t>PlatformCategory</w:t>
            </w:r>
          </w:p>
        </w:tc>
      </w:tr>
      <w:tr w:rsidR="007739B1" w14:paraId="5232A022" w14:textId="77777777">
        <w:trPr>
          <w:cantSplit/>
          <w:jc w:val="center"/>
        </w:trPr>
        <w:tc>
          <w:tcPr>
            <w:tcW w:w="3211" w:type="dxa"/>
            <w:tcMar>
              <w:top w:w="90" w:type="dxa"/>
              <w:left w:w="110" w:type="dxa"/>
              <w:bottom w:w="90" w:type="dxa"/>
              <w:right w:w="110" w:type="dxa"/>
            </w:tcMar>
            <w:vAlign w:val="center"/>
          </w:tcPr>
          <w:p w14:paraId="4F4FC361" w14:textId="77777777" w:rsidR="007739B1" w:rsidRDefault="003C3372">
            <w:r>
              <w:rPr>
                <w:sz w:val="18"/>
              </w:rPr>
              <w:t>Product</w:t>
            </w:r>
          </w:p>
        </w:tc>
        <w:tc>
          <w:tcPr>
            <w:tcW w:w="3211" w:type="dxa"/>
            <w:tcMar>
              <w:top w:w="90" w:type="dxa"/>
              <w:left w:w="110" w:type="dxa"/>
              <w:bottom w:w="90" w:type="dxa"/>
              <w:right w:w="110" w:type="dxa"/>
            </w:tcMar>
            <w:vAlign w:val="center"/>
          </w:tcPr>
          <w:p w14:paraId="420730C9" w14:textId="77777777" w:rsidR="007739B1" w:rsidRDefault="003C3372">
            <w:r>
              <w:rPr>
                <w:sz w:val="18"/>
              </w:rPr>
              <w:t>ProductVariant</w:t>
            </w:r>
          </w:p>
        </w:tc>
        <w:tc>
          <w:tcPr>
            <w:tcW w:w="3211" w:type="dxa"/>
            <w:tcMar>
              <w:top w:w="90" w:type="dxa"/>
              <w:left w:w="110" w:type="dxa"/>
              <w:bottom w:w="90" w:type="dxa"/>
              <w:right w:w="110" w:type="dxa"/>
            </w:tcMar>
            <w:vAlign w:val="center"/>
          </w:tcPr>
          <w:p w14:paraId="28E772FA" w14:textId="77777777" w:rsidR="007739B1" w:rsidRDefault="003C3372">
            <w:r>
              <w:rPr>
                <w:sz w:val="18"/>
              </w:rPr>
              <w:t>Inventory</w:t>
            </w:r>
          </w:p>
        </w:tc>
      </w:tr>
      <w:tr w:rsidR="007739B1" w14:paraId="7C11C0EA" w14:textId="77777777">
        <w:trPr>
          <w:cantSplit/>
          <w:jc w:val="center"/>
        </w:trPr>
        <w:tc>
          <w:tcPr>
            <w:tcW w:w="3211" w:type="dxa"/>
            <w:tcMar>
              <w:top w:w="90" w:type="dxa"/>
              <w:left w:w="110" w:type="dxa"/>
              <w:bottom w:w="90" w:type="dxa"/>
              <w:right w:w="110" w:type="dxa"/>
            </w:tcMar>
            <w:vAlign w:val="center"/>
          </w:tcPr>
          <w:p w14:paraId="7B3624D8" w14:textId="77777777" w:rsidR="007739B1" w:rsidRDefault="003C3372">
            <w:r>
              <w:rPr>
                <w:sz w:val="18"/>
              </w:rPr>
              <w:t>Conversation</w:t>
            </w:r>
          </w:p>
        </w:tc>
        <w:tc>
          <w:tcPr>
            <w:tcW w:w="3211" w:type="dxa"/>
            <w:tcMar>
              <w:top w:w="90" w:type="dxa"/>
              <w:left w:w="110" w:type="dxa"/>
              <w:bottom w:w="90" w:type="dxa"/>
              <w:right w:w="110" w:type="dxa"/>
            </w:tcMar>
            <w:vAlign w:val="center"/>
          </w:tcPr>
          <w:p w14:paraId="67307345" w14:textId="77777777" w:rsidR="007739B1" w:rsidRDefault="003C3372">
            <w:r>
              <w:rPr>
                <w:sz w:val="18"/>
              </w:rPr>
              <w:t>ConversationParticipant</w:t>
            </w:r>
          </w:p>
        </w:tc>
        <w:tc>
          <w:tcPr>
            <w:tcW w:w="3211" w:type="dxa"/>
            <w:tcMar>
              <w:top w:w="90" w:type="dxa"/>
              <w:left w:w="110" w:type="dxa"/>
              <w:bottom w:w="90" w:type="dxa"/>
              <w:right w:w="110" w:type="dxa"/>
            </w:tcMar>
            <w:vAlign w:val="center"/>
          </w:tcPr>
          <w:p w14:paraId="48C30132" w14:textId="77777777" w:rsidR="007739B1" w:rsidRDefault="003C3372">
            <w:r>
              <w:rPr>
                <w:sz w:val="18"/>
              </w:rPr>
              <w:t>Message</w:t>
            </w:r>
          </w:p>
        </w:tc>
      </w:tr>
      <w:tr w:rsidR="007739B1" w14:paraId="4F68A913" w14:textId="77777777">
        <w:trPr>
          <w:cantSplit/>
          <w:jc w:val="center"/>
        </w:trPr>
        <w:tc>
          <w:tcPr>
            <w:tcW w:w="3211" w:type="dxa"/>
            <w:tcMar>
              <w:top w:w="90" w:type="dxa"/>
              <w:left w:w="110" w:type="dxa"/>
              <w:bottom w:w="90" w:type="dxa"/>
              <w:right w:w="110" w:type="dxa"/>
            </w:tcMar>
            <w:vAlign w:val="center"/>
          </w:tcPr>
          <w:p w14:paraId="5022C479" w14:textId="77777777" w:rsidR="007739B1" w:rsidRDefault="003C3372">
            <w:r>
              <w:rPr>
                <w:sz w:val="18"/>
              </w:rPr>
              <w:t>Offer</w:t>
            </w:r>
          </w:p>
        </w:tc>
        <w:tc>
          <w:tcPr>
            <w:tcW w:w="3211" w:type="dxa"/>
            <w:tcMar>
              <w:top w:w="90" w:type="dxa"/>
              <w:left w:w="110" w:type="dxa"/>
              <w:bottom w:w="90" w:type="dxa"/>
              <w:right w:w="110" w:type="dxa"/>
            </w:tcMar>
            <w:vAlign w:val="center"/>
          </w:tcPr>
          <w:p w14:paraId="60D82C59" w14:textId="77777777" w:rsidR="007739B1" w:rsidRDefault="003C3372">
            <w:r>
              <w:rPr>
                <w:sz w:val="18"/>
              </w:rPr>
              <w:t>OfferHistory</w:t>
            </w:r>
          </w:p>
        </w:tc>
        <w:tc>
          <w:tcPr>
            <w:tcW w:w="3211" w:type="dxa"/>
            <w:tcMar>
              <w:top w:w="90" w:type="dxa"/>
              <w:left w:w="110" w:type="dxa"/>
              <w:bottom w:w="90" w:type="dxa"/>
              <w:right w:w="110" w:type="dxa"/>
            </w:tcMar>
            <w:vAlign w:val="center"/>
          </w:tcPr>
          <w:p w14:paraId="602A3CBB" w14:textId="77777777" w:rsidR="007739B1" w:rsidRDefault="003C3372">
            <w:r>
              <w:rPr>
                <w:sz w:val="18"/>
              </w:rPr>
              <w:t>Cart</w:t>
            </w:r>
          </w:p>
        </w:tc>
      </w:tr>
      <w:tr w:rsidR="007739B1" w14:paraId="0F09CC03" w14:textId="77777777">
        <w:trPr>
          <w:cantSplit/>
          <w:jc w:val="center"/>
        </w:trPr>
        <w:tc>
          <w:tcPr>
            <w:tcW w:w="3211" w:type="dxa"/>
            <w:tcMar>
              <w:top w:w="90" w:type="dxa"/>
              <w:left w:w="110" w:type="dxa"/>
              <w:bottom w:w="90" w:type="dxa"/>
              <w:right w:w="110" w:type="dxa"/>
            </w:tcMar>
            <w:vAlign w:val="center"/>
          </w:tcPr>
          <w:p w14:paraId="7D2B2141" w14:textId="77777777" w:rsidR="007739B1" w:rsidRDefault="003C3372">
            <w:r>
              <w:rPr>
                <w:sz w:val="18"/>
              </w:rPr>
              <w:t>Order</w:t>
            </w:r>
          </w:p>
        </w:tc>
        <w:tc>
          <w:tcPr>
            <w:tcW w:w="3211" w:type="dxa"/>
            <w:tcMar>
              <w:top w:w="90" w:type="dxa"/>
              <w:left w:w="110" w:type="dxa"/>
              <w:bottom w:w="90" w:type="dxa"/>
              <w:right w:w="110" w:type="dxa"/>
            </w:tcMar>
            <w:vAlign w:val="center"/>
          </w:tcPr>
          <w:p w14:paraId="7AA7B545" w14:textId="77777777" w:rsidR="007739B1" w:rsidRDefault="003C3372">
            <w:r>
              <w:rPr>
                <w:sz w:val="18"/>
              </w:rPr>
              <w:t>OrderItem</w:t>
            </w:r>
          </w:p>
        </w:tc>
        <w:tc>
          <w:tcPr>
            <w:tcW w:w="3211" w:type="dxa"/>
            <w:tcMar>
              <w:top w:w="90" w:type="dxa"/>
              <w:left w:w="110" w:type="dxa"/>
              <w:bottom w:w="90" w:type="dxa"/>
              <w:right w:w="110" w:type="dxa"/>
            </w:tcMar>
            <w:vAlign w:val="center"/>
          </w:tcPr>
          <w:p w14:paraId="0EE1FF3F" w14:textId="77777777" w:rsidR="007739B1" w:rsidRDefault="003C3372">
            <w:r>
              <w:rPr>
                <w:sz w:val="18"/>
              </w:rPr>
              <w:t>Payment</w:t>
            </w:r>
          </w:p>
        </w:tc>
      </w:tr>
      <w:tr w:rsidR="007739B1" w14:paraId="439AA580" w14:textId="77777777">
        <w:trPr>
          <w:cantSplit/>
          <w:jc w:val="center"/>
        </w:trPr>
        <w:tc>
          <w:tcPr>
            <w:tcW w:w="3211" w:type="dxa"/>
            <w:tcMar>
              <w:top w:w="90" w:type="dxa"/>
              <w:left w:w="110" w:type="dxa"/>
              <w:bottom w:w="90" w:type="dxa"/>
              <w:right w:w="110" w:type="dxa"/>
            </w:tcMar>
            <w:vAlign w:val="center"/>
          </w:tcPr>
          <w:p w14:paraId="05E44471" w14:textId="77777777" w:rsidR="007739B1" w:rsidRDefault="003C3372">
            <w:r>
              <w:rPr>
                <w:sz w:val="18"/>
              </w:rPr>
              <w:t>PaymentSplit</w:t>
            </w:r>
          </w:p>
        </w:tc>
        <w:tc>
          <w:tcPr>
            <w:tcW w:w="3211" w:type="dxa"/>
            <w:tcMar>
              <w:top w:w="90" w:type="dxa"/>
              <w:left w:w="110" w:type="dxa"/>
              <w:bottom w:w="90" w:type="dxa"/>
              <w:right w:w="110" w:type="dxa"/>
            </w:tcMar>
            <w:vAlign w:val="center"/>
          </w:tcPr>
          <w:p w14:paraId="2122631E" w14:textId="77777777" w:rsidR="007739B1" w:rsidRDefault="003C3372">
            <w:r>
              <w:rPr>
                <w:sz w:val="18"/>
              </w:rPr>
              <w:t>Settlement</w:t>
            </w:r>
          </w:p>
        </w:tc>
        <w:tc>
          <w:tcPr>
            <w:tcW w:w="3211" w:type="dxa"/>
            <w:tcMar>
              <w:top w:w="90" w:type="dxa"/>
              <w:left w:w="110" w:type="dxa"/>
              <w:bottom w:w="90" w:type="dxa"/>
              <w:right w:w="110" w:type="dxa"/>
            </w:tcMar>
            <w:vAlign w:val="center"/>
          </w:tcPr>
          <w:p w14:paraId="3F4134FD" w14:textId="77777777" w:rsidR="007739B1" w:rsidRDefault="003C3372">
            <w:r>
              <w:rPr>
                <w:sz w:val="18"/>
              </w:rPr>
              <w:t>Shipment</w:t>
            </w:r>
          </w:p>
        </w:tc>
      </w:tr>
      <w:tr w:rsidR="007739B1" w14:paraId="1C3C4561" w14:textId="77777777">
        <w:trPr>
          <w:cantSplit/>
          <w:jc w:val="center"/>
        </w:trPr>
        <w:tc>
          <w:tcPr>
            <w:tcW w:w="3211" w:type="dxa"/>
            <w:tcMar>
              <w:top w:w="90" w:type="dxa"/>
              <w:left w:w="110" w:type="dxa"/>
              <w:bottom w:w="90" w:type="dxa"/>
              <w:right w:w="110" w:type="dxa"/>
            </w:tcMar>
            <w:vAlign w:val="center"/>
          </w:tcPr>
          <w:p w14:paraId="1ECC064E" w14:textId="77777777" w:rsidR="007739B1" w:rsidRDefault="003C3372">
            <w:r>
              <w:rPr>
                <w:sz w:val="18"/>
              </w:rPr>
              <w:t>Courier</w:t>
            </w:r>
          </w:p>
        </w:tc>
        <w:tc>
          <w:tcPr>
            <w:tcW w:w="3211" w:type="dxa"/>
            <w:tcMar>
              <w:top w:w="90" w:type="dxa"/>
              <w:left w:w="110" w:type="dxa"/>
              <w:bottom w:w="90" w:type="dxa"/>
              <w:right w:w="110" w:type="dxa"/>
            </w:tcMar>
            <w:vAlign w:val="center"/>
          </w:tcPr>
          <w:p w14:paraId="141A99E8" w14:textId="77777777" w:rsidR="007739B1" w:rsidRDefault="003C3372">
            <w:r>
              <w:rPr>
                <w:sz w:val="18"/>
              </w:rPr>
              <w:t>PickupConfirmation</w:t>
            </w:r>
          </w:p>
        </w:tc>
        <w:tc>
          <w:tcPr>
            <w:tcW w:w="3211" w:type="dxa"/>
            <w:tcMar>
              <w:top w:w="90" w:type="dxa"/>
              <w:left w:w="110" w:type="dxa"/>
              <w:bottom w:w="90" w:type="dxa"/>
              <w:right w:w="110" w:type="dxa"/>
            </w:tcMar>
            <w:vAlign w:val="center"/>
          </w:tcPr>
          <w:p w14:paraId="5B8F1C44" w14:textId="77777777" w:rsidR="007739B1" w:rsidRDefault="003C3372">
            <w:r>
              <w:rPr>
                <w:sz w:val="18"/>
              </w:rPr>
              <w:t>DeliveryConfirmation</w:t>
            </w:r>
          </w:p>
        </w:tc>
      </w:tr>
      <w:tr w:rsidR="007739B1" w14:paraId="26B5563E" w14:textId="77777777">
        <w:trPr>
          <w:cantSplit/>
          <w:jc w:val="center"/>
        </w:trPr>
        <w:tc>
          <w:tcPr>
            <w:tcW w:w="3211" w:type="dxa"/>
            <w:tcMar>
              <w:top w:w="90" w:type="dxa"/>
              <w:left w:w="110" w:type="dxa"/>
              <w:bottom w:w="90" w:type="dxa"/>
              <w:right w:w="110" w:type="dxa"/>
            </w:tcMar>
            <w:vAlign w:val="center"/>
          </w:tcPr>
          <w:p w14:paraId="4F3E6A90" w14:textId="77777777" w:rsidR="007739B1" w:rsidRDefault="003C3372">
            <w:r>
              <w:rPr>
                <w:sz w:val="18"/>
              </w:rPr>
              <w:t>Review</w:t>
            </w:r>
          </w:p>
        </w:tc>
        <w:tc>
          <w:tcPr>
            <w:tcW w:w="3211" w:type="dxa"/>
            <w:tcMar>
              <w:top w:w="90" w:type="dxa"/>
              <w:left w:w="110" w:type="dxa"/>
              <w:bottom w:w="90" w:type="dxa"/>
              <w:right w:w="110" w:type="dxa"/>
            </w:tcMar>
            <w:vAlign w:val="center"/>
          </w:tcPr>
          <w:p w14:paraId="288AE55D" w14:textId="77777777" w:rsidR="007739B1" w:rsidRDefault="003C3372">
            <w:r>
              <w:rPr>
                <w:sz w:val="18"/>
              </w:rPr>
              <w:t>ReviewResponse</w:t>
            </w:r>
          </w:p>
        </w:tc>
        <w:tc>
          <w:tcPr>
            <w:tcW w:w="3211" w:type="dxa"/>
            <w:tcMar>
              <w:top w:w="90" w:type="dxa"/>
              <w:left w:w="110" w:type="dxa"/>
              <w:bottom w:w="90" w:type="dxa"/>
              <w:right w:w="110" w:type="dxa"/>
            </w:tcMar>
            <w:vAlign w:val="center"/>
          </w:tcPr>
          <w:p w14:paraId="738DEC76" w14:textId="77777777" w:rsidR="007739B1" w:rsidRDefault="003C3372">
            <w:r>
              <w:rPr>
                <w:sz w:val="18"/>
              </w:rPr>
              <w:t>Return</w:t>
            </w:r>
          </w:p>
        </w:tc>
      </w:tr>
      <w:tr w:rsidR="007739B1" w14:paraId="24676604" w14:textId="77777777">
        <w:trPr>
          <w:cantSplit/>
          <w:jc w:val="center"/>
        </w:trPr>
        <w:tc>
          <w:tcPr>
            <w:tcW w:w="3211" w:type="dxa"/>
            <w:tcMar>
              <w:top w:w="90" w:type="dxa"/>
              <w:left w:w="110" w:type="dxa"/>
              <w:bottom w:w="90" w:type="dxa"/>
              <w:right w:w="110" w:type="dxa"/>
            </w:tcMar>
            <w:vAlign w:val="center"/>
          </w:tcPr>
          <w:p w14:paraId="15BA473E" w14:textId="77777777" w:rsidR="007739B1" w:rsidRDefault="003C3372">
            <w:r>
              <w:rPr>
                <w:sz w:val="18"/>
              </w:rPr>
              <w:t>Refund</w:t>
            </w:r>
          </w:p>
        </w:tc>
        <w:tc>
          <w:tcPr>
            <w:tcW w:w="3211" w:type="dxa"/>
            <w:tcMar>
              <w:top w:w="90" w:type="dxa"/>
              <w:left w:w="110" w:type="dxa"/>
              <w:bottom w:w="90" w:type="dxa"/>
              <w:right w:w="110" w:type="dxa"/>
            </w:tcMar>
            <w:vAlign w:val="center"/>
          </w:tcPr>
          <w:p w14:paraId="264BCA46" w14:textId="77777777" w:rsidR="007739B1" w:rsidRDefault="003C3372">
            <w:r>
              <w:rPr>
                <w:sz w:val="18"/>
              </w:rPr>
              <w:t>Dispute</w:t>
            </w:r>
          </w:p>
        </w:tc>
        <w:tc>
          <w:tcPr>
            <w:tcW w:w="3211" w:type="dxa"/>
            <w:tcMar>
              <w:top w:w="90" w:type="dxa"/>
              <w:left w:w="110" w:type="dxa"/>
              <w:bottom w:w="90" w:type="dxa"/>
              <w:right w:w="110" w:type="dxa"/>
            </w:tcMar>
            <w:vAlign w:val="center"/>
          </w:tcPr>
          <w:p w14:paraId="449BB479" w14:textId="77777777" w:rsidR="007739B1" w:rsidRDefault="003C3372">
            <w:r>
              <w:rPr>
                <w:sz w:val="18"/>
              </w:rPr>
              <w:t>RiskEvent</w:t>
            </w:r>
          </w:p>
        </w:tc>
      </w:tr>
      <w:tr w:rsidR="007739B1" w14:paraId="15EA6BF3" w14:textId="77777777">
        <w:trPr>
          <w:cantSplit/>
          <w:jc w:val="center"/>
        </w:trPr>
        <w:tc>
          <w:tcPr>
            <w:tcW w:w="3211" w:type="dxa"/>
            <w:tcMar>
              <w:top w:w="90" w:type="dxa"/>
              <w:left w:w="110" w:type="dxa"/>
              <w:bottom w:w="90" w:type="dxa"/>
              <w:right w:w="110" w:type="dxa"/>
            </w:tcMar>
            <w:vAlign w:val="center"/>
          </w:tcPr>
          <w:p w14:paraId="2DC17C0C" w14:textId="77777777" w:rsidR="007739B1" w:rsidRDefault="003C3372">
            <w:r>
              <w:rPr>
                <w:sz w:val="18"/>
              </w:rPr>
              <w:t>ModerationCase</w:t>
            </w:r>
          </w:p>
        </w:tc>
        <w:tc>
          <w:tcPr>
            <w:tcW w:w="3211" w:type="dxa"/>
            <w:tcMar>
              <w:top w:w="90" w:type="dxa"/>
              <w:left w:w="110" w:type="dxa"/>
              <w:bottom w:w="90" w:type="dxa"/>
              <w:right w:w="110" w:type="dxa"/>
            </w:tcMar>
            <w:vAlign w:val="center"/>
          </w:tcPr>
          <w:p w14:paraId="72C0B4F8" w14:textId="77777777" w:rsidR="007739B1" w:rsidRDefault="003C3372">
            <w:r>
              <w:rPr>
                <w:sz w:val="18"/>
              </w:rPr>
              <w:t>Notification</w:t>
            </w:r>
          </w:p>
        </w:tc>
        <w:tc>
          <w:tcPr>
            <w:tcW w:w="3211" w:type="dxa"/>
            <w:tcMar>
              <w:top w:w="90" w:type="dxa"/>
              <w:left w:w="110" w:type="dxa"/>
              <w:bottom w:w="90" w:type="dxa"/>
              <w:right w:w="110" w:type="dxa"/>
            </w:tcMar>
            <w:vAlign w:val="center"/>
          </w:tcPr>
          <w:p w14:paraId="65EB7B6A" w14:textId="77777777" w:rsidR="007739B1" w:rsidRDefault="003C3372">
            <w:r>
              <w:rPr>
                <w:sz w:val="18"/>
              </w:rPr>
              <w:t>AuditLog</w:t>
            </w:r>
          </w:p>
        </w:tc>
      </w:tr>
    </w:tbl>
    <w:p w14:paraId="5D3C05F8" w14:textId="77777777" w:rsidR="007739B1" w:rsidRDefault="007739B1">
      <w:pPr>
        <w:spacing w:after="0"/>
      </w:pPr>
    </w:p>
    <w:p w14:paraId="62BDD9E0" w14:textId="77777777" w:rsidR="007739B1" w:rsidRDefault="003C3372">
      <w:pPr>
        <w:pStyle w:val="Heading1"/>
      </w:pPr>
      <w:r>
        <w:t>38. MVP Rollout Plan</w:t>
      </w:r>
    </w:p>
    <w:tbl>
      <w:tblPr>
        <w:tblStyle w:val="TableGrid"/>
        <w:tblW w:w="0" w:type="auto"/>
        <w:jc w:val="center"/>
        <w:tblLayout w:type="fixed"/>
        <w:tblLook w:val="04A0" w:firstRow="1" w:lastRow="0" w:firstColumn="1" w:lastColumn="0" w:noHBand="0" w:noVBand="1"/>
      </w:tblPr>
      <w:tblGrid>
        <w:gridCol w:w="2160"/>
        <w:gridCol w:w="4608"/>
        <w:gridCol w:w="2880"/>
      </w:tblGrid>
      <w:tr w:rsidR="007739B1" w14:paraId="50D2D552" w14:textId="77777777">
        <w:trPr>
          <w:cantSplit/>
          <w:tblHeader/>
          <w:jc w:val="center"/>
        </w:trPr>
        <w:tc>
          <w:tcPr>
            <w:tcW w:w="2160" w:type="dxa"/>
            <w:shd w:val="clear" w:color="auto" w:fill="16324F"/>
            <w:tcMar>
              <w:top w:w="90" w:type="dxa"/>
              <w:left w:w="110" w:type="dxa"/>
              <w:bottom w:w="90" w:type="dxa"/>
              <w:right w:w="110" w:type="dxa"/>
            </w:tcMar>
            <w:vAlign w:val="center"/>
          </w:tcPr>
          <w:p w14:paraId="285C5DF6" w14:textId="77777777" w:rsidR="007739B1" w:rsidRDefault="003C3372">
            <w:r>
              <w:rPr>
                <w:b/>
                <w:color w:val="FFFFFF"/>
                <w:sz w:val="19"/>
              </w:rPr>
              <w:t>Phase</w:t>
            </w:r>
          </w:p>
        </w:tc>
        <w:tc>
          <w:tcPr>
            <w:tcW w:w="4608" w:type="dxa"/>
            <w:shd w:val="clear" w:color="auto" w:fill="16324F"/>
            <w:tcMar>
              <w:top w:w="90" w:type="dxa"/>
              <w:left w:w="110" w:type="dxa"/>
              <w:bottom w:w="90" w:type="dxa"/>
              <w:right w:w="110" w:type="dxa"/>
            </w:tcMar>
            <w:vAlign w:val="center"/>
          </w:tcPr>
          <w:p w14:paraId="7A8D7C4F" w14:textId="77777777" w:rsidR="007739B1" w:rsidRDefault="003C3372">
            <w:r>
              <w:rPr>
                <w:b/>
                <w:color w:val="FFFFFF"/>
                <w:sz w:val="19"/>
              </w:rPr>
              <w:t>Scope</w:t>
            </w:r>
          </w:p>
        </w:tc>
        <w:tc>
          <w:tcPr>
            <w:tcW w:w="2880" w:type="dxa"/>
            <w:shd w:val="clear" w:color="auto" w:fill="16324F"/>
            <w:tcMar>
              <w:top w:w="90" w:type="dxa"/>
              <w:left w:w="110" w:type="dxa"/>
              <w:bottom w:w="90" w:type="dxa"/>
              <w:right w:w="110" w:type="dxa"/>
            </w:tcMar>
            <w:vAlign w:val="center"/>
          </w:tcPr>
          <w:p w14:paraId="20E6C9A7" w14:textId="77777777" w:rsidR="007739B1" w:rsidRDefault="003C3372">
            <w:r>
              <w:rPr>
                <w:b/>
                <w:color w:val="FFFFFF"/>
                <w:sz w:val="19"/>
              </w:rPr>
              <w:t>Primary Goal</w:t>
            </w:r>
          </w:p>
        </w:tc>
      </w:tr>
      <w:tr w:rsidR="007739B1" w14:paraId="00634422" w14:textId="77777777">
        <w:trPr>
          <w:cantSplit/>
          <w:jc w:val="center"/>
        </w:trPr>
        <w:tc>
          <w:tcPr>
            <w:tcW w:w="2160" w:type="dxa"/>
            <w:tcMar>
              <w:top w:w="90" w:type="dxa"/>
              <w:left w:w="110" w:type="dxa"/>
              <w:bottom w:w="90" w:type="dxa"/>
              <w:right w:w="110" w:type="dxa"/>
            </w:tcMar>
            <w:vAlign w:val="center"/>
          </w:tcPr>
          <w:p w14:paraId="434E99D5" w14:textId="77777777" w:rsidR="007739B1" w:rsidRDefault="003C3372">
            <w:r>
              <w:rPr>
                <w:sz w:val="18"/>
              </w:rPr>
              <w:t>Phase 1 — Market Digitization</w:t>
            </w:r>
          </w:p>
        </w:tc>
        <w:tc>
          <w:tcPr>
            <w:tcW w:w="4608" w:type="dxa"/>
            <w:tcMar>
              <w:top w:w="90" w:type="dxa"/>
              <w:left w:w="110" w:type="dxa"/>
              <w:bottom w:w="90" w:type="dxa"/>
              <w:right w:w="110" w:type="dxa"/>
            </w:tcMar>
            <w:vAlign w:val="center"/>
          </w:tcPr>
          <w:p w14:paraId="39706190" w14:textId="77777777" w:rsidR="007739B1" w:rsidRDefault="003C3372">
            <w:r>
              <w:rPr>
                <w:sz w:val="18"/>
              </w:rPr>
              <w:t>One Lagos market; 200–300 stalls; routing graph; 360° imagery; QR positioning; shop search; admin tools</w:t>
            </w:r>
          </w:p>
        </w:tc>
        <w:tc>
          <w:tcPr>
            <w:tcW w:w="2880" w:type="dxa"/>
            <w:tcMar>
              <w:top w:w="90" w:type="dxa"/>
              <w:left w:w="110" w:type="dxa"/>
              <w:bottom w:w="90" w:type="dxa"/>
              <w:right w:w="110" w:type="dxa"/>
            </w:tcMar>
            <w:vAlign w:val="center"/>
          </w:tcPr>
          <w:p w14:paraId="275B9B58" w14:textId="77777777" w:rsidR="007739B1" w:rsidRDefault="003C3372">
            <w:r>
              <w:rPr>
                <w:sz w:val="18"/>
              </w:rPr>
              <w:t>Prove market mapping and navigation</w:t>
            </w:r>
          </w:p>
        </w:tc>
      </w:tr>
      <w:tr w:rsidR="007739B1" w14:paraId="304DADE4" w14:textId="77777777">
        <w:trPr>
          <w:cantSplit/>
          <w:jc w:val="center"/>
        </w:trPr>
        <w:tc>
          <w:tcPr>
            <w:tcW w:w="2160" w:type="dxa"/>
            <w:tcMar>
              <w:top w:w="90" w:type="dxa"/>
              <w:left w:w="110" w:type="dxa"/>
              <w:bottom w:w="90" w:type="dxa"/>
              <w:right w:w="110" w:type="dxa"/>
            </w:tcMar>
            <w:vAlign w:val="center"/>
          </w:tcPr>
          <w:p w14:paraId="7B397290" w14:textId="77777777" w:rsidR="007739B1" w:rsidRDefault="003C3372">
            <w:r>
              <w:rPr>
                <w:sz w:val="18"/>
              </w:rPr>
              <w:t>Phase 2 — Seller Commerce</w:t>
            </w:r>
          </w:p>
        </w:tc>
        <w:tc>
          <w:tcPr>
            <w:tcW w:w="4608" w:type="dxa"/>
            <w:tcMar>
              <w:top w:w="90" w:type="dxa"/>
              <w:left w:w="110" w:type="dxa"/>
              <w:bottom w:w="90" w:type="dxa"/>
              <w:right w:w="110" w:type="dxa"/>
            </w:tcMar>
            <w:vAlign w:val="center"/>
          </w:tcPr>
          <w:p w14:paraId="65ECF094" w14:textId="77777777" w:rsidR="007739B1" w:rsidRDefault="003C3372">
            <w:r>
              <w:rPr>
                <w:sz w:val="18"/>
              </w:rPr>
              <w:t>50 active sellers; 500–1,500 products; shop claims; KYC; catalogs; chat; make-offer; structured negotiation</w:t>
            </w:r>
          </w:p>
        </w:tc>
        <w:tc>
          <w:tcPr>
            <w:tcW w:w="2880" w:type="dxa"/>
            <w:tcMar>
              <w:top w:w="90" w:type="dxa"/>
              <w:left w:w="110" w:type="dxa"/>
              <w:bottom w:w="90" w:type="dxa"/>
              <w:right w:w="110" w:type="dxa"/>
            </w:tcMar>
            <w:vAlign w:val="center"/>
          </w:tcPr>
          <w:p w14:paraId="4DD64624" w14:textId="77777777" w:rsidR="007739B1" w:rsidRDefault="003C3372">
            <w:r>
              <w:rPr>
                <w:sz w:val="18"/>
              </w:rPr>
              <w:t>Prove seller onboarding and engagement</w:t>
            </w:r>
          </w:p>
        </w:tc>
      </w:tr>
      <w:tr w:rsidR="007739B1" w14:paraId="415BF75A" w14:textId="77777777">
        <w:trPr>
          <w:cantSplit/>
          <w:jc w:val="center"/>
        </w:trPr>
        <w:tc>
          <w:tcPr>
            <w:tcW w:w="2160" w:type="dxa"/>
            <w:tcMar>
              <w:top w:w="90" w:type="dxa"/>
              <w:left w:w="110" w:type="dxa"/>
              <w:bottom w:w="90" w:type="dxa"/>
              <w:right w:w="110" w:type="dxa"/>
            </w:tcMar>
            <w:vAlign w:val="center"/>
          </w:tcPr>
          <w:p w14:paraId="2F14E35D" w14:textId="77777777" w:rsidR="007739B1" w:rsidRDefault="003C3372">
            <w:r>
              <w:rPr>
                <w:sz w:val="18"/>
              </w:rPr>
              <w:t>Phase 3 — Transactions</w:t>
            </w:r>
          </w:p>
        </w:tc>
        <w:tc>
          <w:tcPr>
            <w:tcW w:w="4608" w:type="dxa"/>
            <w:tcMar>
              <w:top w:w="90" w:type="dxa"/>
              <w:left w:w="110" w:type="dxa"/>
              <w:bottom w:w="90" w:type="dxa"/>
              <w:right w:w="110" w:type="dxa"/>
            </w:tcMar>
            <w:vAlign w:val="center"/>
          </w:tcPr>
          <w:p w14:paraId="4F6330F7" w14:textId="77777777" w:rsidR="007739B1" w:rsidRDefault="003C3372">
            <w:r>
              <w:rPr>
                <w:sz w:val="18"/>
              </w:rPr>
              <w:t>Checkout; payment provider; seller settlement; pickup codes; local delivery; ratings; disputes</w:t>
            </w:r>
          </w:p>
        </w:tc>
        <w:tc>
          <w:tcPr>
            <w:tcW w:w="2880" w:type="dxa"/>
            <w:tcMar>
              <w:top w:w="90" w:type="dxa"/>
              <w:left w:w="110" w:type="dxa"/>
              <w:bottom w:w="90" w:type="dxa"/>
              <w:right w:w="110" w:type="dxa"/>
            </w:tcMar>
            <w:vAlign w:val="center"/>
          </w:tcPr>
          <w:p w14:paraId="2B5A46D4" w14:textId="77777777" w:rsidR="007739B1" w:rsidRDefault="003C3372">
            <w:r>
              <w:rPr>
                <w:sz w:val="18"/>
              </w:rPr>
              <w:t>Prove trusted commerce and fulfillment</w:t>
            </w:r>
          </w:p>
        </w:tc>
      </w:tr>
      <w:tr w:rsidR="007739B1" w14:paraId="283585FA" w14:textId="77777777">
        <w:trPr>
          <w:cantSplit/>
          <w:jc w:val="center"/>
        </w:trPr>
        <w:tc>
          <w:tcPr>
            <w:tcW w:w="2160" w:type="dxa"/>
            <w:tcMar>
              <w:top w:w="90" w:type="dxa"/>
              <w:left w:w="110" w:type="dxa"/>
              <w:bottom w:w="90" w:type="dxa"/>
              <w:right w:w="110" w:type="dxa"/>
            </w:tcMar>
            <w:vAlign w:val="center"/>
          </w:tcPr>
          <w:p w14:paraId="002D045A" w14:textId="77777777" w:rsidR="007739B1" w:rsidRDefault="003C3372">
            <w:r>
              <w:rPr>
                <w:sz w:val="18"/>
              </w:rPr>
              <w:t>Phase 4 — Lagos Expansion</w:t>
            </w:r>
          </w:p>
        </w:tc>
        <w:tc>
          <w:tcPr>
            <w:tcW w:w="4608" w:type="dxa"/>
            <w:tcMar>
              <w:top w:w="90" w:type="dxa"/>
              <w:left w:w="110" w:type="dxa"/>
              <w:bottom w:w="90" w:type="dxa"/>
              <w:right w:w="110" w:type="dxa"/>
            </w:tcMar>
            <w:vAlign w:val="center"/>
          </w:tcPr>
          <w:p w14:paraId="5A0C9D34" w14:textId="77777777" w:rsidR="007739B1" w:rsidRDefault="003C3372">
            <w:r>
              <w:rPr>
                <w:sz w:val="18"/>
              </w:rPr>
              <w:t>Additional markets; logistics partners; stronger search, fraud controls and indoor positioning</w:t>
            </w:r>
          </w:p>
        </w:tc>
        <w:tc>
          <w:tcPr>
            <w:tcW w:w="2880" w:type="dxa"/>
            <w:tcMar>
              <w:top w:w="90" w:type="dxa"/>
              <w:left w:w="110" w:type="dxa"/>
              <w:bottom w:w="90" w:type="dxa"/>
              <w:right w:w="110" w:type="dxa"/>
            </w:tcMar>
            <w:vAlign w:val="center"/>
          </w:tcPr>
          <w:p w14:paraId="30F7A9B0" w14:textId="77777777" w:rsidR="007739B1" w:rsidRDefault="003C3372">
            <w:r>
              <w:rPr>
                <w:sz w:val="18"/>
              </w:rPr>
              <w:t>Prove repeatable scaling across market types</w:t>
            </w:r>
          </w:p>
        </w:tc>
      </w:tr>
      <w:tr w:rsidR="007739B1" w14:paraId="59668906" w14:textId="77777777">
        <w:trPr>
          <w:cantSplit/>
          <w:jc w:val="center"/>
        </w:trPr>
        <w:tc>
          <w:tcPr>
            <w:tcW w:w="2160" w:type="dxa"/>
            <w:tcMar>
              <w:top w:w="90" w:type="dxa"/>
              <w:left w:w="110" w:type="dxa"/>
              <w:bottom w:w="90" w:type="dxa"/>
              <w:right w:w="110" w:type="dxa"/>
            </w:tcMar>
            <w:vAlign w:val="center"/>
          </w:tcPr>
          <w:p w14:paraId="286194C6" w14:textId="77777777" w:rsidR="007739B1" w:rsidRDefault="003C3372">
            <w:r>
              <w:rPr>
                <w:sz w:val="18"/>
              </w:rPr>
              <w:lastRenderedPageBreak/>
              <w:t>Phase 5 — National Expansion</w:t>
            </w:r>
          </w:p>
        </w:tc>
        <w:tc>
          <w:tcPr>
            <w:tcW w:w="4608" w:type="dxa"/>
            <w:tcMar>
              <w:top w:w="90" w:type="dxa"/>
              <w:left w:w="110" w:type="dxa"/>
              <w:bottom w:w="90" w:type="dxa"/>
              <w:right w:w="110" w:type="dxa"/>
            </w:tcMar>
            <w:vAlign w:val="center"/>
          </w:tcPr>
          <w:p w14:paraId="42953850" w14:textId="77777777" w:rsidR="007739B1" w:rsidRDefault="003C3372">
            <w:r>
              <w:rPr>
                <w:sz w:val="18"/>
              </w:rPr>
              <w:t>Multiple states/cities, many markets, large catalog and imagery volumes</w:t>
            </w:r>
          </w:p>
        </w:tc>
        <w:tc>
          <w:tcPr>
            <w:tcW w:w="2880" w:type="dxa"/>
            <w:tcMar>
              <w:top w:w="90" w:type="dxa"/>
              <w:left w:w="110" w:type="dxa"/>
              <w:bottom w:w="90" w:type="dxa"/>
              <w:right w:w="110" w:type="dxa"/>
            </w:tcMar>
            <w:vAlign w:val="center"/>
          </w:tcPr>
          <w:p w14:paraId="719E1A5E" w14:textId="77777777" w:rsidR="007739B1" w:rsidRDefault="003C3372">
            <w:r>
              <w:rPr>
                <w:sz w:val="18"/>
              </w:rPr>
              <w:t>Scale the operating model nationally</w:t>
            </w:r>
          </w:p>
        </w:tc>
      </w:tr>
    </w:tbl>
    <w:p w14:paraId="4DA39534" w14:textId="77777777" w:rsidR="007739B1" w:rsidRDefault="007739B1">
      <w:pPr>
        <w:spacing w:after="0"/>
      </w:pPr>
    </w:p>
    <w:p w14:paraId="179FC68F" w14:textId="77777777" w:rsidR="007739B1" w:rsidRDefault="003C3372">
      <w:pPr>
        <w:pStyle w:val="Heading1"/>
      </w:pPr>
      <w:r>
        <w:t>39. Features Deferred from Initial MVP</w:t>
      </w:r>
    </w:p>
    <w:p w14:paraId="6791072E" w14:textId="77777777" w:rsidR="007739B1" w:rsidRDefault="003C3372">
      <w:pPr>
        <w:pStyle w:val="ListBullet"/>
        <w:spacing w:after="40"/>
        <w:ind w:hanging="173"/>
      </w:pPr>
      <w:r>
        <w:t>MarketApp stored-value wallet</w:t>
      </w:r>
    </w:p>
    <w:p w14:paraId="41CD687F" w14:textId="77777777" w:rsidR="007739B1" w:rsidRDefault="003C3372">
      <w:pPr>
        <w:pStyle w:val="ListBullet"/>
        <w:spacing w:after="40"/>
        <w:ind w:hanging="173"/>
      </w:pPr>
      <w:r>
        <w:t>Buy Now Pay Later / consumer lending</w:t>
      </w:r>
    </w:p>
    <w:p w14:paraId="002EA27D" w14:textId="77777777" w:rsidR="007739B1" w:rsidRDefault="003C3372">
      <w:pPr>
        <w:pStyle w:val="ListBullet"/>
        <w:spacing w:after="40"/>
        <w:ind w:hanging="173"/>
      </w:pPr>
      <w:r>
        <w:t>International payments and shipping</w:t>
      </w:r>
    </w:p>
    <w:p w14:paraId="181C3A6D" w14:textId="77777777" w:rsidR="007739B1" w:rsidRDefault="003C3372">
      <w:pPr>
        <w:pStyle w:val="ListBullet"/>
        <w:spacing w:after="40"/>
        <w:ind w:hanging="173"/>
      </w:pPr>
      <w:r>
        <w:t>Proprietary courier fleet</w:t>
      </w:r>
    </w:p>
    <w:p w14:paraId="0DFA371A" w14:textId="77777777" w:rsidR="007739B1" w:rsidRDefault="003C3372">
      <w:pPr>
        <w:pStyle w:val="ListBullet"/>
        <w:spacing w:after="40"/>
        <w:ind w:hanging="173"/>
      </w:pPr>
      <w:r>
        <w:t>Auctions</w:t>
      </w:r>
    </w:p>
    <w:p w14:paraId="53209793" w14:textId="77777777" w:rsidR="007739B1" w:rsidRDefault="003C3372">
      <w:pPr>
        <w:pStyle w:val="ListBullet"/>
        <w:spacing w:after="40"/>
        <w:ind w:hanging="173"/>
      </w:pPr>
      <w:r>
        <w:t>Multi-shop checkout</w:t>
      </w:r>
    </w:p>
    <w:p w14:paraId="2463B81B" w14:textId="77777777" w:rsidR="007739B1" w:rsidRDefault="003C3372">
      <w:pPr>
        <w:pStyle w:val="ListBullet"/>
        <w:spacing w:after="40"/>
        <w:ind w:hanging="173"/>
      </w:pPr>
      <w:r>
        <w:t>Live-stream shopping</w:t>
      </w:r>
    </w:p>
    <w:p w14:paraId="209A975D" w14:textId="77777777" w:rsidR="007739B1" w:rsidRDefault="003C3372">
      <w:pPr>
        <w:pStyle w:val="ListBullet"/>
        <w:spacing w:after="40"/>
        <w:ind w:hanging="173"/>
      </w:pPr>
      <w:r>
        <w:t>Video calling</w:t>
      </w:r>
    </w:p>
    <w:p w14:paraId="65AD7D0F" w14:textId="77777777" w:rsidR="007739B1" w:rsidRDefault="003C3372">
      <w:pPr>
        <w:pStyle w:val="ListBullet"/>
        <w:spacing w:after="40"/>
        <w:ind w:hanging="173"/>
      </w:pPr>
      <w:r>
        <w:t>AI shopping agents</w:t>
      </w:r>
    </w:p>
    <w:p w14:paraId="4BA3A415" w14:textId="77777777" w:rsidR="007739B1" w:rsidRDefault="003C3372">
      <w:pPr>
        <w:pStyle w:val="ListBullet"/>
        <w:spacing w:after="40"/>
        <w:ind w:hanging="173"/>
      </w:pPr>
      <w:r>
        <w:t>Full accounting/ERP suite</w:t>
      </w:r>
    </w:p>
    <w:p w14:paraId="5FDA883A" w14:textId="77777777" w:rsidR="007739B1" w:rsidRDefault="003C3372">
      <w:pPr>
        <w:pStyle w:val="ListBullet"/>
        <w:spacing w:after="40"/>
        <w:ind w:hanging="173"/>
      </w:pPr>
      <w:r>
        <w:t>Cryptocurrency</w:t>
      </w:r>
    </w:p>
    <w:p w14:paraId="5DA907AA" w14:textId="77777777" w:rsidR="007739B1" w:rsidRDefault="003C3372">
      <w:pPr>
        <w:pStyle w:val="ListBullet"/>
        <w:spacing w:after="40"/>
        <w:ind w:hanging="173"/>
      </w:pPr>
      <w:r>
        <w:t>Loyalty points and complex subscriptions</w:t>
      </w:r>
    </w:p>
    <w:p w14:paraId="3897E27E" w14:textId="77777777" w:rsidR="007739B1" w:rsidRDefault="003C3372">
      <w:pPr>
        <w:pStyle w:val="Heading1"/>
      </w:pPr>
      <w:r>
        <w:t>40. Core Customer Journey</w:t>
      </w:r>
    </w:p>
    <w:p w14:paraId="35D8DE88" w14:textId="77777777" w:rsidR="007739B1" w:rsidRDefault="003C3372">
      <w:pPr>
        <w:pStyle w:val="ListNumber"/>
        <w:spacing w:after="60"/>
      </w:pPr>
      <w:r>
        <w:t>Open MarketApp</w:t>
      </w:r>
    </w:p>
    <w:p w14:paraId="5BDDCA51" w14:textId="77777777" w:rsidR="007739B1" w:rsidRDefault="003C3372">
      <w:pPr>
        <w:pStyle w:val="ListNumber"/>
        <w:spacing w:after="60"/>
      </w:pPr>
      <w:r>
        <w:t>Choose market from list or Lagos map</w:t>
      </w:r>
    </w:p>
    <w:p w14:paraId="66A76721" w14:textId="77777777" w:rsidR="007739B1" w:rsidRDefault="003C3372">
      <w:pPr>
        <w:pStyle w:val="ListNumber"/>
        <w:spacing w:after="60"/>
      </w:pPr>
      <w:r>
        <w:t>Enter market</w:t>
      </w:r>
    </w:p>
    <w:p w14:paraId="3F2C57CC" w14:textId="77777777" w:rsidR="007739B1" w:rsidRDefault="003C3372">
      <w:pPr>
        <w:pStyle w:val="ListNumber"/>
        <w:spacing w:after="60"/>
      </w:pPr>
      <w:r>
        <w:t>Search, browse categories or explore 360°</w:t>
      </w:r>
    </w:p>
    <w:p w14:paraId="2330FBC9" w14:textId="77777777" w:rsidR="007739B1" w:rsidRDefault="003C3372">
      <w:pPr>
        <w:pStyle w:val="ListNumber"/>
        <w:spacing w:after="60"/>
      </w:pPr>
      <w:r>
        <w:t>Find or discover a shop</w:t>
      </w:r>
    </w:p>
    <w:p w14:paraId="29381D38" w14:textId="77777777" w:rsidR="007739B1" w:rsidRDefault="003C3372">
      <w:pPr>
        <w:pStyle w:val="ListNumber"/>
        <w:spacing w:after="60"/>
      </w:pPr>
      <w:r>
        <w:t>View shop profile, verification and public rating</w:t>
      </w:r>
    </w:p>
    <w:p w14:paraId="68C5C6F5" w14:textId="77777777" w:rsidR="007739B1" w:rsidRDefault="003C3372">
      <w:pPr>
        <w:pStyle w:val="ListNumber"/>
        <w:spacing w:after="60"/>
      </w:pPr>
      <w:r>
        <w:t>Browse products</w:t>
      </w:r>
    </w:p>
    <w:p w14:paraId="066E8823" w14:textId="77777777" w:rsidR="007739B1" w:rsidRDefault="003C3372">
      <w:pPr>
        <w:pStyle w:val="ListNumber"/>
        <w:spacing w:after="60"/>
      </w:pPr>
      <w:r>
        <w:t>Chat or make an offer</w:t>
      </w:r>
    </w:p>
    <w:p w14:paraId="5969661A" w14:textId="77777777" w:rsidR="007739B1" w:rsidRDefault="003C3372">
      <w:pPr>
        <w:pStyle w:val="ListNumber"/>
        <w:spacing w:after="60"/>
      </w:pPr>
      <w:r>
        <w:t>Negotiate and agree on price</w:t>
      </w:r>
    </w:p>
    <w:p w14:paraId="3B7EE6E9" w14:textId="77777777" w:rsidR="007739B1" w:rsidRDefault="003C3372">
      <w:pPr>
        <w:pStyle w:val="ListNumber"/>
        <w:spacing w:after="60"/>
      </w:pPr>
      <w:r>
        <w:t>Accept formal offer / buy at listed price</w:t>
      </w:r>
    </w:p>
    <w:p w14:paraId="0E6D4EF7" w14:textId="77777777" w:rsidR="007739B1" w:rsidRDefault="003C3372">
      <w:pPr>
        <w:pStyle w:val="ListNumber"/>
        <w:spacing w:after="60"/>
      </w:pPr>
      <w:r>
        <w:t>Pay</w:t>
      </w:r>
    </w:p>
    <w:p w14:paraId="127B16CD" w14:textId="77777777" w:rsidR="007739B1" w:rsidRDefault="003C3372">
      <w:pPr>
        <w:pStyle w:val="ListNumber"/>
        <w:spacing w:after="60"/>
      </w:pPr>
      <w:r>
        <w:t>Select pickup or delivery</w:t>
      </w:r>
    </w:p>
    <w:p w14:paraId="17266B60" w14:textId="77777777" w:rsidR="007739B1" w:rsidRDefault="003C3372">
      <w:pPr>
        <w:pStyle w:val="ListNumber"/>
        <w:spacing w:after="60"/>
      </w:pPr>
      <w:r>
        <w:t>Complete transaction</w:t>
      </w:r>
    </w:p>
    <w:p w14:paraId="37F1FE7E" w14:textId="77777777" w:rsidR="007739B1" w:rsidRDefault="003C3372">
      <w:pPr>
        <w:pStyle w:val="ListNumber"/>
        <w:spacing w:after="60"/>
      </w:pPr>
      <w:r>
        <w:t>Rate the shop</w:t>
      </w:r>
    </w:p>
    <w:p w14:paraId="59BCFF97" w14:textId="77777777" w:rsidR="007739B1" w:rsidRDefault="003C3372">
      <w:pPr>
        <w:pStyle w:val="Heading1"/>
      </w:pPr>
      <w:r>
        <w:t>41. Core Seller Journey</w:t>
      </w:r>
    </w:p>
    <w:p w14:paraId="42A61933" w14:textId="77777777" w:rsidR="007739B1" w:rsidRDefault="003C3372">
      <w:pPr>
        <w:pStyle w:val="ListNumber"/>
        <w:spacing w:after="60"/>
      </w:pPr>
      <w:r>
        <w:t>Create user account</w:t>
      </w:r>
    </w:p>
    <w:p w14:paraId="79218F18" w14:textId="77777777" w:rsidR="007739B1" w:rsidRDefault="003C3372">
      <w:pPr>
        <w:pStyle w:val="ListNumber"/>
        <w:spacing w:after="60"/>
      </w:pPr>
      <w:r>
        <w:t>Verify unique email and phone</w:t>
      </w:r>
    </w:p>
    <w:p w14:paraId="177B7632" w14:textId="77777777" w:rsidR="007739B1" w:rsidRDefault="003C3372">
      <w:pPr>
        <w:pStyle w:val="ListNumber"/>
        <w:spacing w:after="60"/>
      </w:pPr>
      <w:r>
        <w:t>Locate physical stall</w:t>
      </w:r>
    </w:p>
    <w:p w14:paraId="767213FC" w14:textId="77777777" w:rsidR="007739B1" w:rsidRDefault="003C3372">
      <w:pPr>
        <w:pStyle w:val="ListNumber"/>
        <w:spacing w:after="60"/>
      </w:pPr>
      <w:r>
        <w:t>Claim stall</w:t>
      </w:r>
    </w:p>
    <w:p w14:paraId="117590C1" w14:textId="77777777" w:rsidR="007739B1" w:rsidRDefault="003C3372">
      <w:pPr>
        <w:pStyle w:val="ListNumber"/>
        <w:spacing w:after="60"/>
      </w:pPr>
      <w:r>
        <w:t>Complete seller identity and stall verification</w:t>
      </w:r>
    </w:p>
    <w:p w14:paraId="663EE64C" w14:textId="77777777" w:rsidR="007739B1" w:rsidRDefault="003C3372">
      <w:pPr>
        <w:pStyle w:val="ListNumber"/>
        <w:spacing w:after="60"/>
      </w:pPr>
      <w:r>
        <w:t>Connect approved settlement information</w:t>
      </w:r>
    </w:p>
    <w:p w14:paraId="1615D591" w14:textId="77777777" w:rsidR="007739B1" w:rsidRDefault="003C3372">
      <w:pPr>
        <w:pStyle w:val="ListNumber"/>
        <w:spacing w:after="60"/>
      </w:pPr>
      <w:r>
        <w:t>Create/maintain shop profile</w:t>
      </w:r>
    </w:p>
    <w:p w14:paraId="5EAEDAFD" w14:textId="77777777" w:rsidR="007739B1" w:rsidRDefault="003C3372">
      <w:pPr>
        <w:pStyle w:val="ListNumber"/>
        <w:spacing w:after="60"/>
      </w:pPr>
      <w:r>
        <w:lastRenderedPageBreak/>
        <w:t>Create shop categories</w:t>
      </w:r>
    </w:p>
    <w:p w14:paraId="75140867" w14:textId="77777777" w:rsidR="007739B1" w:rsidRDefault="003C3372">
      <w:pPr>
        <w:pStyle w:val="ListNumber"/>
        <w:spacing w:after="60"/>
      </w:pPr>
      <w:r>
        <w:t>Add products and set prices/negotiability</w:t>
      </w:r>
    </w:p>
    <w:p w14:paraId="1C935839" w14:textId="77777777" w:rsidR="007739B1" w:rsidRDefault="003C3372">
      <w:pPr>
        <w:pStyle w:val="ListNumber"/>
        <w:spacing w:after="60"/>
      </w:pPr>
      <w:r>
        <w:t>Receive chats and offers</w:t>
      </w:r>
    </w:p>
    <w:p w14:paraId="5BAC3F79" w14:textId="77777777" w:rsidR="007739B1" w:rsidRDefault="003C3372">
      <w:pPr>
        <w:pStyle w:val="ListNumber"/>
        <w:spacing w:after="60"/>
      </w:pPr>
      <w:r>
        <w:t>Negotiate and send formal offers</w:t>
      </w:r>
    </w:p>
    <w:p w14:paraId="7A0BEAB5" w14:textId="77777777" w:rsidR="007739B1" w:rsidRDefault="003C3372">
      <w:pPr>
        <w:pStyle w:val="ListNumber"/>
        <w:spacing w:after="60"/>
      </w:pPr>
      <w:r>
        <w:t>Receive confirmed orders/payment</w:t>
      </w:r>
    </w:p>
    <w:p w14:paraId="36381538" w14:textId="77777777" w:rsidR="007739B1" w:rsidRDefault="003C3372">
      <w:pPr>
        <w:pStyle w:val="ListNumber"/>
        <w:spacing w:after="60"/>
      </w:pPr>
      <w:r>
        <w:t>Prepare and fulfill by pickup or shipment</w:t>
      </w:r>
    </w:p>
    <w:p w14:paraId="2092DBBD" w14:textId="77777777" w:rsidR="007739B1" w:rsidRDefault="003C3372">
      <w:pPr>
        <w:pStyle w:val="ListNumber"/>
        <w:spacing w:after="60"/>
      </w:pPr>
      <w:r>
        <w:t>Complete transaction</w:t>
      </w:r>
    </w:p>
    <w:p w14:paraId="3D04A5B2" w14:textId="77777777" w:rsidR="007739B1" w:rsidRDefault="003C3372">
      <w:pPr>
        <w:pStyle w:val="ListNumber"/>
        <w:spacing w:after="60"/>
      </w:pPr>
      <w:r>
        <w:t>Rate customer</w:t>
      </w:r>
    </w:p>
    <w:p w14:paraId="765574CD" w14:textId="77777777" w:rsidR="007739B1" w:rsidRDefault="003C3372">
      <w:pPr>
        <w:pStyle w:val="Heading1"/>
      </w:pPr>
      <w:r>
        <w:t>42. Product Differentiator</w:t>
      </w:r>
    </w:p>
    <w:tbl>
      <w:tblPr>
        <w:tblW w:w="0" w:type="auto"/>
        <w:jc w:val="center"/>
        <w:tblLayout w:type="fixed"/>
        <w:tblLook w:val="04A0" w:firstRow="1" w:lastRow="0" w:firstColumn="1" w:lastColumn="0" w:noHBand="0" w:noVBand="1"/>
      </w:tblPr>
      <w:tblGrid>
        <w:gridCol w:w="9792"/>
      </w:tblGrid>
      <w:tr w:rsidR="007739B1" w14:paraId="0481BA40" w14:textId="77777777">
        <w:trPr>
          <w:cantSplit/>
          <w:tblHeader/>
          <w:jc w:val="center"/>
        </w:trPr>
        <w:tc>
          <w:tcPr>
            <w:tcW w:w="9792" w:type="dxa"/>
            <w:shd w:val="clear" w:color="auto" w:fill="EAF1F5"/>
            <w:tcMar>
              <w:top w:w="130" w:type="dxa"/>
              <w:left w:w="160" w:type="dxa"/>
              <w:bottom w:w="130" w:type="dxa"/>
              <w:right w:w="160" w:type="dxa"/>
            </w:tcMar>
          </w:tcPr>
          <w:p w14:paraId="476EE631" w14:textId="77777777" w:rsidR="007739B1" w:rsidRDefault="003C3372">
            <w:pPr>
              <w:pStyle w:val="Callout"/>
              <w:jc w:val="center"/>
            </w:pPr>
            <w:r>
              <w:t>Physical Market Mapping + Proprietary 360° Navigation + Verified Physical Shops + Shop-Specific Digital Catalogs + Traditional Price Negotiation + Digital Payments + Pickup/Delivery + Transaction-Based Reputation</w:t>
            </w:r>
          </w:p>
        </w:tc>
      </w:tr>
    </w:tbl>
    <w:p w14:paraId="7FD2D18F" w14:textId="77777777" w:rsidR="007739B1" w:rsidRDefault="007739B1">
      <w:pPr>
        <w:spacing w:after="0"/>
      </w:pPr>
    </w:p>
    <w:p w14:paraId="55BE5083" w14:textId="77777777" w:rsidR="007739B1" w:rsidRDefault="003C3372">
      <w:r>
        <w:t>MarketApp should preserve the feel of a real market experience: a customer can enter a Nigerian market from a phone, walk through it virtually, discover a stall, speak directly with the trader, haggle, purchase and receive the item without losing the character of the physical marketplace.</w:t>
      </w:r>
    </w:p>
    <w:p w14:paraId="01238B48" w14:textId="77777777" w:rsidR="007739B1" w:rsidRDefault="003C3372">
      <w:pPr>
        <w:pStyle w:val="Heading1"/>
      </w:pPr>
      <w:r>
        <w:t>43. Initial Success Metrics</w:t>
      </w:r>
    </w:p>
    <w:p w14:paraId="4BA30CE4" w14:textId="77777777" w:rsidR="007739B1" w:rsidRDefault="003C3372">
      <w:pPr>
        <w:pStyle w:val="ListBullet"/>
        <w:spacing w:after="40"/>
        <w:ind w:hanging="173"/>
      </w:pPr>
      <w:r>
        <w:t>Markets digitized</w:t>
      </w:r>
    </w:p>
    <w:p w14:paraId="49326876" w14:textId="77777777" w:rsidR="007739B1" w:rsidRDefault="003C3372">
      <w:pPr>
        <w:pStyle w:val="ListBullet"/>
        <w:spacing w:after="40"/>
        <w:ind w:hanging="173"/>
      </w:pPr>
      <w:r>
        <w:t>Percentage of stalls mapped</w:t>
      </w:r>
    </w:p>
    <w:p w14:paraId="2DDE4FCF" w14:textId="77777777" w:rsidR="007739B1" w:rsidRDefault="003C3372">
      <w:pPr>
        <w:pStyle w:val="ListBullet"/>
        <w:spacing w:after="40"/>
        <w:ind w:hanging="173"/>
      </w:pPr>
      <w:r>
        <w:t>Percentage of stalls claimed</w:t>
      </w:r>
    </w:p>
    <w:p w14:paraId="44A882FA" w14:textId="77777777" w:rsidR="007739B1" w:rsidRDefault="003C3372">
      <w:pPr>
        <w:pStyle w:val="ListBullet"/>
        <w:spacing w:after="40"/>
        <w:ind w:hanging="173"/>
      </w:pPr>
      <w:r>
        <w:t>Claim-verification success rate</w:t>
      </w:r>
    </w:p>
    <w:p w14:paraId="0FB5954D" w14:textId="77777777" w:rsidR="007739B1" w:rsidRDefault="003C3372">
      <w:pPr>
        <w:pStyle w:val="ListBullet"/>
        <w:spacing w:after="40"/>
        <w:ind w:hanging="173"/>
      </w:pPr>
      <w:r>
        <w:t>Active sellers</w:t>
      </w:r>
    </w:p>
    <w:p w14:paraId="442D74B4" w14:textId="77777777" w:rsidR="007739B1" w:rsidRDefault="003C3372">
      <w:pPr>
        <w:pStyle w:val="ListBullet"/>
        <w:spacing w:after="40"/>
        <w:ind w:hanging="173"/>
      </w:pPr>
      <w:r>
        <w:t>Products listed</w:t>
      </w:r>
    </w:p>
    <w:p w14:paraId="1EE2ED0B" w14:textId="77777777" w:rsidR="007739B1" w:rsidRDefault="003C3372">
      <w:pPr>
        <w:pStyle w:val="ListBullet"/>
        <w:spacing w:after="40"/>
        <w:ind w:hanging="173"/>
      </w:pPr>
      <w:r>
        <w:t>Monthly active customers</w:t>
      </w:r>
    </w:p>
    <w:p w14:paraId="02AC75B3" w14:textId="77777777" w:rsidR="007739B1" w:rsidRDefault="003C3372">
      <w:pPr>
        <w:pStyle w:val="ListBullet"/>
        <w:spacing w:after="40"/>
        <w:ind w:hanging="173"/>
      </w:pPr>
      <w:r>
        <w:t>Shop and product searches</w:t>
      </w:r>
    </w:p>
    <w:p w14:paraId="2D2BF812" w14:textId="77777777" w:rsidR="007739B1" w:rsidRDefault="003C3372">
      <w:pPr>
        <w:pStyle w:val="ListBullet"/>
        <w:spacing w:after="40"/>
        <w:ind w:hanging="173"/>
      </w:pPr>
      <w:r>
        <w:t>360° navigation sessions</w:t>
      </w:r>
    </w:p>
    <w:p w14:paraId="0AD88C2F" w14:textId="77777777" w:rsidR="007739B1" w:rsidRDefault="003C3372">
      <w:pPr>
        <w:pStyle w:val="ListBullet"/>
        <w:spacing w:after="40"/>
        <w:ind w:hanging="173"/>
      </w:pPr>
      <w:r>
        <w:t>Navigation-to-shop completion</w:t>
      </w:r>
    </w:p>
    <w:p w14:paraId="30868FB0" w14:textId="77777777" w:rsidR="007739B1" w:rsidRDefault="003C3372">
      <w:pPr>
        <w:pStyle w:val="ListBullet"/>
        <w:spacing w:after="40"/>
        <w:ind w:hanging="173"/>
      </w:pPr>
      <w:r>
        <w:t>Chats initiated</w:t>
      </w:r>
    </w:p>
    <w:p w14:paraId="354317A6" w14:textId="77777777" w:rsidR="007739B1" w:rsidRDefault="003C3372">
      <w:pPr>
        <w:pStyle w:val="ListBullet"/>
        <w:spacing w:after="40"/>
        <w:ind w:hanging="173"/>
      </w:pPr>
      <w:r>
        <w:t>Offers created and acceptance rate</w:t>
      </w:r>
    </w:p>
    <w:p w14:paraId="69EF046F" w14:textId="77777777" w:rsidR="007739B1" w:rsidRDefault="003C3372">
      <w:pPr>
        <w:pStyle w:val="ListBullet"/>
        <w:spacing w:after="40"/>
        <w:ind w:hanging="173"/>
      </w:pPr>
      <w:r>
        <w:t>Orders completed</w:t>
      </w:r>
    </w:p>
    <w:p w14:paraId="1189FAF5" w14:textId="77777777" w:rsidR="007739B1" w:rsidRDefault="003C3372">
      <w:pPr>
        <w:pStyle w:val="ListBullet"/>
        <w:spacing w:after="40"/>
        <w:ind w:hanging="173"/>
      </w:pPr>
      <w:r>
        <w:t>Gross merchandise value</w:t>
      </w:r>
    </w:p>
    <w:p w14:paraId="756D3A4E" w14:textId="77777777" w:rsidR="007739B1" w:rsidRDefault="003C3372">
      <w:pPr>
        <w:pStyle w:val="ListBullet"/>
        <w:spacing w:after="40"/>
        <w:ind w:hanging="173"/>
      </w:pPr>
      <w:r>
        <w:t>Average order value</w:t>
      </w:r>
    </w:p>
    <w:p w14:paraId="7A62B01A" w14:textId="77777777" w:rsidR="007739B1" w:rsidRDefault="003C3372">
      <w:pPr>
        <w:pStyle w:val="ListBullet"/>
        <w:spacing w:after="40"/>
        <w:ind w:hanging="173"/>
      </w:pPr>
      <w:r>
        <w:t>Payment success rate</w:t>
      </w:r>
    </w:p>
    <w:p w14:paraId="370AD9B2" w14:textId="77777777" w:rsidR="007739B1" w:rsidRDefault="003C3372">
      <w:pPr>
        <w:pStyle w:val="ListBullet"/>
        <w:spacing w:after="40"/>
        <w:ind w:hanging="173"/>
      </w:pPr>
      <w:r>
        <w:t>Delivery success rate</w:t>
      </w:r>
    </w:p>
    <w:p w14:paraId="364E4C12" w14:textId="77777777" w:rsidR="007739B1" w:rsidRDefault="003C3372">
      <w:pPr>
        <w:pStyle w:val="ListBullet"/>
        <w:spacing w:after="40"/>
        <w:ind w:hanging="173"/>
      </w:pPr>
      <w:r>
        <w:t>Dispute and refund rates</w:t>
      </w:r>
    </w:p>
    <w:p w14:paraId="74C9102C" w14:textId="77777777" w:rsidR="007739B1" w:rsidRDefault="003C3372">
      <w:pPr>
        <w:pStyle w:val="ListBullet"/>
        <w:spacing w:after="40"/>
        <w:ind w:hanging="173"/>
      </w:pPr>
      <w:r>
        <w:t>Seller retention</w:t>
      </w:r>
    </w:p>
    <w:p w14:paraId="607E6CAE" w14:textId="77777777" w:rsidR="007739B1" w:rsidRDefault="003C3372">
      <w:pPr>
        <w:pStyle w:val="ListBullet"/>
        <w:spacing w:after="40"/>
        <w:ind w:hanging="173"/>
      </w:pPr>
      <w:r>
        <w:t>Customer repeat-purchase rate</w:t>
      </w:r>
    </w:p>
    <w:p w14:paraId="6D1C436C" w14:textId="77777777" w:rsidR="007739B1" w:rsidRDefault="003C3372">
      <w:pPr>
        <w:pStyle w:val="ListBullet"/>
        <w:spacing w:after="40"/>
        <w:ind w:hanging="173"/>
      </w:pPr>
      <w:r>
        <w:t>Average seller/customer ratings</w:t>
      </w:r>
    </w:p>
    <w:p w14:paraId="70537BDF" w14:textId="77777777" w:rsidR="007739B1" w:rsidRDefault="003C3372">
      <w:pPr>
        <w:pStyle w:val="ListBullet"/>
        <w:spacing w:after="40"/>
        <w:ind w:hanging="173"/>
      </w:pPr>
      <w:r>
        <w:t>Cost to digitize each stall</w:t>
      </w:r>
    </w:p>
    <w:p w14:paraId="4DC3FABE" w14:textId="77777777" w:rsidR="007739B1" w:rsidRDefault="003C3372">
      <w:pPr>
        <w:pStyle w:val="ListBullet"/>
        <w:spacing w:after="40"/>
        <w:ind w:hanging="173"/>
      </w:pPr>
      <w:r>
        <w:t>Cost to onboard each active seller</w:t>
      </w:r>
    </w:p>
    <w:p w14:paraId="7277380B" w14:textId="77777777" w:rsidR="007739B1" w:rsidRDefault="003C3372">
      <w:pPr>
        <w:pStyle w:val="Heading1"/>
      </w:pPr>
      <w:r>
        <w:lastRenderedPageBreak/>
        <w:t>44. Final Product Definition</w:t>
      </w:r>
    </w:p>
    <w:tbl>
      <w:tblPr>
        <w:tblW w:w="0" w:type="auto"/>
        <w:jc w:val="center"/>
        <w:tblLayout w:type="fixed"/>
        <w:tblLook w:val="04A0" w:firstRow="1" w:lastRow="0" w:firstColumn="1" w:lastColumn="0" w:noHBand="0" w:noVBand="1"/>
      </w:tblPr>
      <w:tblGrid>
        <w:gridCol w:w="9792"/>
      </w:tblGrid>
      <w:tr w:rsidR="007739B1" w14:paraId="43E48B8E" w14:textId="77777777">
        <w:trPr>
          <w:cantSplit/>
          <w:tblHeader/>
          <w:jc w:val="center"/>
        </w:trPr>
        <w:tc>
          <w:tcPr>
            <w:tcW w:w="9792" w:type="dxa"/>
            <w:shd w:val="clear" w:color="auto" w:fill="EAF1F5"/>
            <w:tcMar>
              <w:top w:w="130" w:type="dxa"/>
              <w:left w:w="160" w:type="dxa"/>
              <w:bottom w:w="130" w:type="dxa"/>
              <w:right w:w="160" w:type="dxa"/>
            </w:tcMar>
          </w:tcPr>
          <w:p w14:paraId="62ADE2D9" w14:textId="77777777" w:rsidR="007739B1" w:rsidRDefault="003C3372">
            <w:pPr>
              <w:pStyle w:val="Callout"/>
              <w:jc w:val="center"/>
            </w:pPr>
            <w:r>
              <w:t>MarketApp is a digital platform for discovering, navigating and transacting with verified physical market stalls. Customers can virtually walk through participating markets using proprietary 360° imagery, find shops and products, communicate and negotiate directly with traders, make digital purchases, arrange pickup or delivery, and build transaction-based reputations for both buyers and sellers.</w:t>
            </w:r>
          </w:p>
        </w:tc>
      </w:tr>
    </w:tbl>
    <w:p w14:paraId="31CA8F91" w14:textId="77777777" w:rsidR="007739B1" w:rsidRDefault="007739B1">
      <w:pPr>
        <w:spacing w:after="0"/>
      </w:pPr>
    </w:p>
    <w:p w14:paraId="42F2845E" w14:textId="77777777" w:rsidR="007739B1" w:rsidRDefault="003C3372">
      <w:r>
        <w:t>This document is intended as the consolidated baseline for UX/UI design, technical architecture, database modeling, API specification, security/compliance planning, development estimation and phased implementation.</w:t>
      </w:r>
    </w:p>
    <w:sectPr w:rsidR="007739B1"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070AD" w14:textId="77777777" w:rsidR="003C3372" w:rsidRDefault="003C3372">
      <w:pPr>
        <w:spacing w:after="0" w:line="240" w:lineRule="auto"/>
      </w:pPr>
      <w:r>
        <w:separator/>
      </w:r>
    </w:p>
  </w:endnote>
  <w:endnote w:type="continuationSeparator" w:id="0">
    <w:p w14:paraId="279747C8" w14:textId="77777777" w:rsidR="003C3372" w:rsidRDefault="003C3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3DEF1" w14:textId="77777777" w:rsidR="007739B1" w:rsidRDefault="003C3372">
    <w:pPr>
      <w:pStyle w:val="Footer"/>
      <w:jc w:val="center"/>
    </w:pPr>
    <w:proofErr w:type="spellStart"/>
    <w:r>
      <w:rPr>
        <w:color w:val="5E6B75"/>
        <w:sz w:val="16"/>
      </w:rPr>
      <w:t>MarketApp</w:t>
    </w:r>
    <w:proofErr w:type="spellEnd"/>
    <w:r>
      <w:rPr>
        <w:color w:val="5E6B75"/>
        <w:sz w:val="16"/>
      </w:rPr>
      <w:t xml:space="preserve"> • Lagos-first digital market navigation &amp; commerce </w:t>
    </w:r>
    <w:proofErr w:type="gramStart"/>
    <w:r>
      <w:rPr>
        <w:color w:val="5E6B75"/>
        <w:sz w:val="16"/>
      </w:rPr>
      <w:t>platform  |</w:t>
    </w:r>
    <w:proofErr w:type="gramEnd"/>
    <w:r>
      <w:rPr>
        <w:color w:val="5E6B75"/>
        <w:sz w:val="16"/>
      </w:rPr>
      <w:t xml:space="preserve">  </w:t>
    </w:r>
    <w:r>
      <w:fldChar w:fldCharType="begin"/>
    </w:r>
    <w:r>
      <w:instrText>PAGE</w:instrText>
    </w:r>
    <w:r>
      <w:fldChar w:fldCharType="separate"/>
    </w:r>
    <w:r w:rsidR="00C950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6E48A" w14:textId="77777777" w:rsidR="003C3372" w:rsidRDefault="003C3372">
      <w:pPr>
        <w:spacing w:after="0" w:line="240" w:lineRule="auto"/>
      </w:pPr>
      <w:r>
        <w:separator/>
      </w:r>
    </w:p>
  </w:footnote>
  <w:footnote w:type="continuationSeparator" w:id="0">
    <w:p w14:paraId="03F8705B" w14:textId="77777777" w:rsidR="003C3372" w:rsidRDefault="003C3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EC474" w14:textId="77777777" w:rsidR="007739B1" w:rsidRDefault="003C3372">
    <w:pPr>
      <w:pStyle w:val="Header"/>
      <w:jc w:val="right"/>
    </w:pPr>
    <w:proofErr w:type="gramStart"/>
    <w:r>
      <w:rPr>
        <w:b/>
        <w:color w:val="5E6B75"/>
        <w:sz w:val="16"/>
      </w:rPr>
      <w:t>MARKETAPP  |</w:t>
    </w:r>
    <w:proofErr w:type="gramEnd"/>
    <w:r>
      <w:rPr>
        <w:b/>
        <w:color w:val="5E6B75"/>
        <w:sz w:val="16"/>
      </w:rPr>
      <w:t xml:space="preserve">  PRODUCT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6059161">
    <w:abstractNumId w:val="8"/>
  </w:num>
  <w:num w:numId="2" w16cid:durableId="1787776124">
    <w:abstractNumId w:val="6"/>
  </w:num>
  <w:num w:numId="3" w16cid:durableId="1229075510">
    <w:abstractNumId w:val="5"/>
  </w:num>
  <w:num w:numId="4" w16cid:durableId="311716492">
    <w:abstractNumId w:val="4"/>
  </w:num>
  <w:num w:numId="5" w16cid:durableId="1464810769">
    <w:abstractNumId w:val="7"/>
  </w:num>
  <w:num w:numId="6" w16cid:durableId="1823039616">
    <w:abstractNumId w:val="3"/>
  </w:num>
  <w:num w:numId="7" w16cid:durableId="416563957">
    <w:abstractNumId w:val="2"/>
  </w:num>
  <w:num w:numId="8" w16cid:durableId="544608065">
    <w:abstractNumId w:val="1"/>
  </w:num>
  <w:num w:numId="9" w16cid:durableId="1462383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3372"/>
    <w:rsid w:val="007739B1"/>
    <w:rsid w:val="009109C3"/>
    <w:rsid w:val="00AA1D8D"/>
    <w:rsid w:val="00B47730"/>
    <w:rsid w:val="00C9507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0B851D"/>
  <w14:defaultImageDpi w14:val="300"/>
  <w15:docId w15:val="{4254E919-53B1-46F5-9B81-6C748D59B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2933"/>
      <w:sz w:val="21"/>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45B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D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E6B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200"/>
      <w:ind w:left="288" w:right="288"/>
    </w:pPr>
    <w:rPr>
      <w:rFonts w:ascii="Aptos" w:hAnsi="Aptos"/>
      <w:b/>
      <w:color w:val="16324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3626</Words>
  <Characters>20669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Sylvester Ogidan</dc:creator>
  <cp:keywords/>
  <dc:description>generated by python-docx</dc:description>
  <cp:lastModifiedBy>Ogidan, Sylvester</cp:lastModifiedBy>
  <cp:revision>2</cp:revision>
  <dcterms:created xsi:type="dcterms:W3CDTF">2026-08-07T18:09:00Z</dcterms:created>
  <dcterms:modified xsi:type="dcterms:W3CDTF">2026-08-07T18:09:00Z</dcterms:modified>
  <cp:category/>
</cp:coreProperties>
</file>